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BAB 1 PENDAHULUAN</w:t>
      </w:r>
    </w:p>
    <w:p>
      <w:r>
        <w:t>BAB 1 PENDAHULUAN</w:t>
      </w:r>
    </w:p>
    <w:p>
      <w:pPr>
        <w:pStyle w:val="Heading1"/>
      </w:pPr>
      <w:r>
        <w:t>1.1 Latar Belakang</w:t>
      </w:r>
    </w:p>
    <w:p>
      <w:r>
        <w:t>Perkembangan teknologi informasi dan komunikasi dalam satu dekade terakhir telah mengubah cara masyarakat berinteraksi dan menyebarkan informasi. Media sosial, seperti Twitter (kini X), TikTok, dan Instagram, menjadi platform utama bagi masyarakat untuk mengekspresikan opini, berbagi pengalaman, serta mengomentari isu-isu terkini. Pertumbuhan pesat penggunaan media sosial di Indonesia juga tercermin dari laporan DataReportal (2025) yang mencatat bahwa lebih dari 167 juta penduduk Indonesia aktif menggunakan media sosial setiap harinya. Hal ini sejalan dengan laporan Statista (2025) yang menegaskan bahwa Indonesia menempati salah satu posisi teratas dalam jumlah pengguna media sosial di dunia, dengan tingkat penetrasi yang terus meningkat setiap tahunnya. We Are Social (2025) bahkan menyoroti bahwa tren digital di Indonesia menunjukkan pergeseran perilaku masyarakat, di mana media sosial tidak hanya digunakan untuk hiburan, tetapi juga sebagai sumber informasi utama.</w:t>
      </w:r>
    </w:p>
    <w:p>
      <w:r>
        <w:t>Fenomena ini menunjukkan bahwa media sosial telah menjadi wadah penting untuk memahami opini publik sekaligus menjadi saluran utama dalam penyebaran informasi. Namun, besarnya arus informasi di media sosial tidak hanya memberikan dampak positif, tetapi juga menimbulkan tantangan serius. Di satu sisi, opini masyarakat yang terkandung dalam teks maupun gambar dapat dimanfaatkan untuk analisis sentimen, misalnya dalam konteks pemasaran, politik, atau layanan publik. Di sisi lain, media sosial juga sering menjadi sarana penyebaran rumor dan informasi palsu (misinformation dan disinformation) yang berpotensi menimbulkan keresahan publik, memengaruhi stabilitas sosial, bahkan berdampak pada ekonomi dan politik. Hootsuite (2025) menyoroti bahwa isu-isu seperti hoaks dan ujaran kebencian masih menjadi permasalahan utama dalam ekosistem digital Indonesia, sehingga perlu pendekatan teknologi yang tepat untuk mendeteksi dan memitigasi dampaknya.</w:t>
      </w:r>
    </w:p>
    <w:p>
      <w:r>
        <w:t>Penelitian mengenai analisis sentimen pada media sosial awalnya didominasi oleh pendekatan klasik, seperti ekstraksi fitur Term Frequency-Inverse Document Frequency (TF-IDF) yang dikombinasikan dengan algoritma klasifikasi seperti Support Vector Machine (SVM) (Nafis &amp; Awang, 2021; Azzahra &amp; Mailoa, 2025; Arsyah, Pratiwi, &amp; Muhammad, 2024; RESTI Journal, 2020). Metode ini relatif sederhana dan mampu memberikan hasil yang cukup baik, tetapi memiliki keterbatasan dalam memahami konteks semantik dan kompleksitas bahasa yang digunakan di media sosial. Bahasa yang singkat, informal, serta sering kali multimodal (mengandung teks dan gambar) membuat metode klasik menjadi kurang optimal (Gifari, 2022; Afuan, 2024).</w:t>
      </w:r>
    </w:p>
    <w:p>
      <w:r>
        <w:t>Seiring dengan kemajuan Deep Learning, model berbasis jaringan saraf seperti BERT (Bidirectional Encoder Representations from Transformers) telah terbukti unggul dalam menangkap representasi kontekstual bahasa alami. Yu &amp; Jiang (2019) bahkan mengembangkan TomBERT, yaitu model multimodal yang mampu mengintegrasikan informasi dari teks dan gambar secara target-oriented, sehingga menghasilkan performa lebih baik dalam analisis sentimen di media sosial. Di sisi lain, pendekatan berbasis FastText juga mulai digunakan untuk meningkatkan akurasi analisis sentimen (Sulaba, 2024; Saputra, 2025; Zainottah, 2025). Selain itu, dalam konteks deteksi rumor, pendekatan Graph Neural Network (GNN) semakin banyak digunakan karena mampu memodelkan struktur hubungan antar pengguna dan pola penyebaran informasi dalam bentuk graf, sehingga lebih efektif dalam mengidentifikasi rumor.</w:t>
      </w:r>
    </w:p>
    <w:p>
      <w:r>
        <w:t>Walaupun model berbasis Deep Learning menawarkan performa yang lebih unggul, permasalahan lain muncul terkait interpretabilitas model. Model canggih seperti BERT maupun GNN sering dianggap sebagai black box, sehingga sulit dijelaskan kepada pengguna awam maupun pengambil kebijakan. Dalam hal ini, pendekatan Explainable Artificial Intelligence (XAI) menjadi penting untuk memberikan interpretasi yang transparan dan dapat dipercaya atas prediksi model. Arrieta et al. (2019) menekankan bahwa keberadaan XAI sangat krusial agar teknologi kecerdasan buatan tidak hanya akurat, tetapi juga etis, dapat dipertanggungjawabkan, dan diterima oleh masyarakat luas.</w:t>
      </w:r>
    </w:p>
    <w:p>
      <w:r>
        <w:t>Dengan demikian, kajian terhadap metode klasik, pendekatan Deep Learning, serta integrasi XAI dalam analisis sentimen dan deteksi rumor menjadi sangat relevan. Penelitian ini dilakukan untuk membandingkan performa metode klasik (TF-IDF + SVM) dengan metode Deep Learning berbasis multimodal (TomBERT) dan graph-based (GNN) dalam analisis sentimen dan deteksi rumor pada dataset Twitter15. Selain itu, penelitian ini juga mengeksplorasi penerapan XAI untuk meningkatkan interpretabilitas model. Dengan demikian, penelitian ini diharapkan dapat memberikan kontribusi baik dari sisi akademis maupun praktis, yaitu dengan menghadirkan pendekatan analisis sentimen dan deteksi rumor yang akurat sekaligus transparan.</w:t>
      </w:r>
    </w:p>
    <w:p>
      <w:pPr>
        <w:pStyle w:val="Heading1"/>
      </w:pPr>
      <w:r>
        <w:t>1.2 Rumusan Masalah</w:t>
      </w:r>
    </w:p>
    <w:p>
      <w:r>
        <w:t>Berdasarkan uraian latar belakang yang telah dijelaskan sebelumnya, maka pertanyaan penelitian dalam skripsi ini dirumuskan sebagai berikut:</w:t>
      </w:r>
    </w:p>
    <w:p>
      <w:r>
        <w:t>1. Bagaimanakah perbandingan performa metode klasik (TF-IDF + SVM) dengan metode Deep Learning (TomBERT dan Graph Neural Network) dalam analisis sentimen multimodal dan deteksi rumor pada dataset Twitter15.</w:t>
      </w:r>
    </w:p>
    <w:p>
      <w:r>
        <w:t>2. Bagaimanakah penerapan Explainable Artificial Intelligence (XAI) dapat meningkatkan interpretabilitas dan transparansi hasil prediksi model-model tersebut (TF-IDF + SVM, TomBERT, dan GNN) pada analisis sentimen multimodal dan deteksi rumor?</w:t>
      </w:r>
    </w:p>
    <w:p>
      <w:pPr>
        <w:pStyle w:val="Heading1"/>
      </w:pPr>
      <w:r>
        <w:t>1.3 Tujuan</w:t>
      </w:r>
    </w:p>
    <w:p>
      <w:pPr>
        <w:pStyle w:val="Heading2"/>
      </w:pPr>
      <w:r>
        <w:t>Tujuan umum</w:t>
      </w:r>
    </w:p>
    <w:p>
      <w:r>
        <w:t>Menganalisis performa dan interpretabilitas metode klasik dan Deep Learning dalam analisis sentimen multimodal serta deteksi rumor pada media sosial, serta mengeksplorasi penerapan Explainable Artificial Intelligence (XAI) untuk meningkatkan transparansi hasil prediksi.</w:t>
      </w:r>
    </w:p>
    <w:p>
      <w:pPr>
        <w:pStyle w:val="Heading2"/>
      </w:pPr>
      <w:r>
        <w:t>Tujuan khusus</w:t>
      </w:r>
    </w:p>
    <w:p>
      <w:r>
        <w:t>1. Membandingkan performa metode klasik (TF-IDF + SVM) dengan metode Deep Learning (TomBERT dan Graph Neural Network) dalam analisis sentimen multimodal dan deteksi rumor pada dataset Twitter15.</w:t>
      </w:r>
    </w:p>
    <w:p>
      <w:r>
        <w:t>2. Mengevaluasi efektivitas penerapan Explainable Artificial Intelligence (XAI) dalam memberikan interpretasi dan transparansi hasil prediksi dari model-model yang digunakan.</w:t>
      </w:r>
    </w:p>
    <w:p>
      <w:pPr>
        <w:pStyle w:val="Heading1"/>
      </w:pPr>
      <w:r>
        <w:t>1.4 Manfaat</w:t>
      </w:r>
    </w:p>
    <w:p>
      <w:r>
        <w:t>Penelitian ini diharapkan memberikan manfaat baik dari segi akademis maupun praktis. Secara akademis, penelitian ini dapat memperluas pengetahuan mengenai penerapan metode klasik (TF-IDF + SVM) dan metode Deep Learning (TomBERT dan Graph Neural Network) dalam analisis sentimen multimodal serta deteksi rumor pada media sosial, sekaligus menambah literatur terkait penggunaan Explainable Artificial Intelligence (XAI) untuk meningkatkan interpretabilitas model prediksi. Secara praktis, penelitian ini dapat membantu pengambil keputusan, peneliti, dan pengelola media sosial dalam memahami opini masyarakat secara lebih akurat dan transparan, serta menjadi dasar untuk mencegah penyebaran informasi palsu atau rumor. Selain itu, hasil penelitian ini diharapkan dapat menjadi referensi bagi pengembangan sistem analisis sentimen dan deteksi rumor yang lebih efektif dan interpretatif di masa depan.</w:t>
      </w:r>
    </w:p>
    <w:p>
      <w:pPr>
        <w:pStyle w:val="Heading1"/>
      </w:pPr>
      <w:r>
        <w:t>1.5 Batasan Masalah</w:t>
      </w:r>
    </w:p>
    <w:p>
      <w:r>
        <w:t>Penelitian ini dibatasi pada analisis sentimen dan deteksi rumor menggunakan dataset Twitter15, yang berisi data konten dari Twitter dalam bentuk teks dan gambar. Aspek audio, video, atau interaksi langsung pengguna tidak dianalisis. Metode yang diterapkan meliputi TF-IDF dengan SVM sebagai pendekatan klasik untuk analisis teks, serta model Deep Learning multimodal TomBERT untuk integrasi teks dan gambar, disertai penerapan Explainable AI (XAI) untuk meningkatkan interpretabilitas prediksi. Fokus penelitian terletak pada pengukuran akurasi klasifikasi sentimen dan pemahaman fitur penting yang memengaruhi prediksi, sedangkan aspek perilaku pengguna atau konteks sosial di luar konten daring tidak menjadi bagian dari kajian. Batasan ini ditetapkan agar penelitian tetap terfokus, terukur, dan relevan dengan tujuan yang ingin dicapai.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