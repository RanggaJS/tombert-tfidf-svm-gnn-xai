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BAB 5</w:t>
      </w:r>
    </w:p>
    <w:p>
      <w:pPr>
        <w:pStyle w:val="Heading1"/>
        <w:jc w:val="center"/>
      </w:pPr>
      <w:r>
        <w:t>PEMBAHASAN</w:t>
      </w:r>
    </w:p>
    <w:p>
      <w:pPr>
        <w:pStyle w:val="Heading2"/>
      </w:pPr>
      <w:r>
        <w:t>5.1 Gambaran Umum Hasil Eksperimen</w:t>
      </w:r>
    </w:p>
    <w:p>
      <w:r>
        <w:t>BAB ini membahas hasil eksperimen yang telah dilakukan pada dataset Twitter15 untuk tiga metode utama: TomBERT (multimodal BERT), TF-IDF + SVM (metode klasik), dan GNN (Graph Neural Network) untuk deteksi rumor. Pembahasan mencakup analisis performa, perbandingan antar metode, interpretabilitas model melalui XAI, serta keterbatasan dan tantangan yang dihadapi. Selain itu, bab ini juga menyajikan implementasi kode kunci dan perhitungan manual untuk memberikan pemahaman yang lebih mendalam tentang metode yang digunakan.</w:t>
      </w:r>
    </w:p>
    <w:p>
      <w:pPr>
        <w:pStyle w:val="Heading2"/>
      </w:pPr>
      <w:r>
        <w:t>5.2 Perhitungan Manual Metrik Evaluasi</w:t>
      </w:r>
    </w:p>
    <w:p>
      <w:r>
        <w:t>Sebelum membahas hasil eksperimen, penting untuk memahami bagaimana metrik evaluasi dihitung secara manual. Bagian ini menjelaskan perhitungan accuracy, precision, recall, dan F1-score dengan contoh konkret dari hasil eksperimen.</w:t>
      </w:r>
    </w:p>
    <w:p>
      <w:pPr>
        <w:pStyle w:val="Heading3"/>
      </w:pPr>
      <w:r>
        <w:t>5.2.1 Perhitungan Accuracy</w:t>
      </w:r>
    </w:p>
    <w:p>
      <w:r>
        <w:t>Accuracy mengukur proporsi prediksi yang benar dari total prediksi. Rumus accuracy adalah:</w:t>
      </w:r>
    </w:p>
    <w:p>
      <w:r>
        <w:rPr>
          <w:rFonts w:ascii="Times New Roman" w:hAnsi="Times New Roman"/>
          <w:i/>
          <w:sz w:val="22"/>
        </w:rPr>
        <w:t>Accuracy = (TP + TN) / (TP + TN + FP + FN)</w:t>
      </w:r>
    </w:p>
    <w:p>
      <w:r>
        <w:t>Dimana:</w:t>
      </w:r>
    </w:p>
    <w:p>
      <w:pPr>
        <w:pStyle w:val="ListBullet"/>
      </w:pPr>
      <w:r>
        <w:t>• TP (True Positive): Prediksi positif yang benar</w:t>
      </w:r>
    </w:p>
    <w:p>
      <w:pPr>
        <w:pStyle w:val="ListBullet"/>
      </w:pPr>
      <w:r>
        <w:t>• TN (True Negative): Prediksi negatif yang benar</w:t>
      </w:r>
    </w:p>
    <w:p>
      <w:pPr>
        <w:pStyle w:val="ListBullet"/>
      </w:pPr>
      <w:r>
        <w:t>• FP (False Positive): Prediksi positif yang salah</w:t>
      </w:r>
    </w:p>
    <w:p>
      <w:pPr>
        <w:pStyle w:val="ListBullet"/>
      </w:pPr>
      <w:r>
        <w:t>• FN (False Negative): Prediksi negatif yang salah</w:t>
      </w:r>
    </w:p>
    <w:p>
      <w:r>
        <w:t>Contoh perhitungan untuk TomBERT pada test set:</w:t>
      </w:r>
    </w:p>
    <w:p>
      <w:r>
        <w:t>Dari hasil eksperimen TomBERT, diketahui:</w:t>
      </w:r>
    </w:p>
    <w:p>
      <w:pPr>
        <w:pStyle w:val="ListBullet"/>
      </w:pPr>
      <w:r>
        <w:t>• Total sampel test: 1037</w:t>
      </w:r>
    </w:p>
    <w:p>
      <w:pPr>
        <w:pStyle w:val="ListBullet"/>
      </w:pPr>
      <w:r>
        <w:t>• Accuracy: 86.08%</w:t>
      </w:r>
    </w:p>
    <w:p>
      <w:pPr>
        <w:pStyle w:val="ListBullet"/>
      </w:pPr>
      <w:r>
        <w:t>• Precision: 82.26%</w:t>
      </w:r>
    </w:p>
    <w:p>
      <w:pPr>
        <w:pStyle w:val="ListBullet"/>
      </w:pPr>
      <w:r>
        <w:t>• Recall: 80.81%</w:t>
      </w:r>
    </w:p>
    <w:p>
      <w:r>
        <w:t>Perhitungan manual:</w:t>
      </w:r>
    </w:p>
    <w:p>
      <w:r>
        <w:t>Dengan accuracy 86.08%, jumlah prediksi benar = 0.8608 × 1037 = 892.65 ≈ 893 sampel</w:t>
      </w:r>
    </w:p>
    <w:p>
      <w:r>
        <w:t>Jumlah prediksi salah = 1037 - 893 = 144 sampel</w:t>
      </w:r>
    </w:p>
    <w:p>
      <w:pPr>
        <w:pStyle w:val="Heading3"/>
      </w:pPr>
      <w:r>
        <w:t>5.2.2 Perhitungan Precision</w:t>
      </w:r>
    </w:p>
    <w:p>
      <w:r>
        <w:t>Precision mengukur proporsi prediksi positif yang benar. Rumus precision adalah:</w:t>
      </w:r>
    </w:p>
    <w:p>
      <w:r>
        <w:rPr>
          <w:rFonts w:ascii="Times New Roman" w:hAnsi="Times New Roman"/>
          <w:i/>
          <w:sz w:val="22"/>
        </w:rPr>
        <w:t>Precision = TP / (TP + FP)</w:t>
      </w:r>
    </w:p>
    <w:p>
      <w:r>
        <w:t>Contoh perhitungan untuk TomBERT:</w:t>
      </w:r>
    </w:p>
    <w:p>
      <w:r>
        <w:t>Dengan precision 82.26%, dari semua prediksi positif yang dibuat model, 82.26% adalah benar.</w:t>
      </w:r>
    </w:p>
    <w:p>
      <w:r>
        <w:t>Jika model memprediksi 100 sampel sebagai positif, maka:</w:t>
      </w:r>
    </w:p>
    <w:p>
      <w:pPr>
        <w:pStyle w:val="ListBullet"/>
      </w:pPr>
      <w:r>
        <w:t>• TP + FP = 100</w:t>
      </w:r>
    </w:p>
    <w:p>
      <w:pPr>
        <w:pStyle w:val="ListBullet"/>
      </w:pPr>
      <w:r>
        <w:t>• TP = 0.8226 × 100 = 82.26 ≈ 82 sampel</w:t>
      </w:r>
    </w:p>
    <w:p>
      <w:pPr>
        <w:pStyle w:val="ListBullet"/>
      </w:pPr>
      <w:r>
        <w:t>• FP = 100 - 82 = 18 sampel</w:t>
      </w:r>
    </w:p>
    <w:p>
      <w:pPr>
        <w:pStyle w:val="Heading3"/>
      </w:pPr>
      <w:r>
        <w:t>5.2.3 Perhitungan Recall</w:t>
      </w:r>
    </w:p>
    <w:p>
      <w:r>
        <w:t>Recall mengukur proporsi positif aktual yang berhasil terdeteksi. Rumus recall adalah:</w:t>
      </w:r>
    </w:p>
    <w:p>
      <w:r>
        <w:rPr>
          <w:rFonts w:ascii="Times New Roman" w:hAnsi="Times New Roman"/>
          <w:i/>
          <w:sz w:val="22"/>
        </w:rPr>
        <w:t>Recall = TP / (TP + FN)</w:t>
      </w:r>
    </w:p>
    <w:p>
      <w:r>
        <w:t>Contoh perhitungan untuk TomBERT:</w:t>
      </w:r>
    </w:p>
    <w:p>
      <w:r>
        <w:t>Dengan recall 80.81%, model berhasil mendeteksi 80.81% dari semua sampel positif yang sebenarnya.</w:t>
      </w:r>
    </w:p>
    <w:p>
      <w:r>
        <w:t>Jika terdapat 100 sampel positif aktual, maka:</w:t>
      </w:r>
    </w:p>
    <w:p>
      <w:pPr>
        <w:pStyle w:val="ListBullet"/>
      </w:pPr>
      <w:r>
        <w:t>• TP + FN = 100</w:t>
      </w:r>
    </w:p>
    <w:p>
      <w:pPr>
        <w:pStyle w:val="ListBullet"/>
      </w:pPr>
      <w:r>
        <w:t>• TP = 0.8081 × 100 = 80.81 ≈ 81 sampel</w:t>
      </w:r>
    </w:p>
    <w:p>
      <w:pPr>
        <w:pStyle w:val="ListBullet"/>
      </w:pPr>
      <w:r>
        <w:t>• FN = 100 - 81 = 19 sampel</w:t>
      </w:r>
    </w:p>
    <w:p>
      <w:pPr>
        <w:pStyle w:val="Heading3"/>
      </w:pPr>
      <w:r>
        <w:t>5.2.4 Perhitungan F1-Score</w:t>
      </w:r>
    </w:p>
    <w:p>
      <w:r>
        <w:t>F1-score adalah harmonic mean dari precision dan recall. Rumus F1-score adalah:</w:t>
      </w:r>
    </w:p>
    <w:p>
      <w:r>
        <w:rPr>
          <w:rFonts w:ascii="Times New Roman" w:hAnsi="Times New Roman"/>
          <w:i/>
          <w:sz w:val="22"/>
        </w:rPr>
        <w:t>F1-Score = 2 × (Precision × Recall) / (Precision + Recall)</w:t>
      </w:r>
    </w:p>
    <w:p>
      <w:r>
        <w:t>Contoh perhitungan untuk TomBERT:</w:t>
      </w:r>
    </w:p>
    <w:p>
      <w:r>
        <w:t>Diketahui: Precision = 82.26%, Recall = 80.81%</w:t>
      </w:r>
    </w:p>
    <w:p>
      <w:r>
        <w:t>F1-Score = 2 × (0.8226 × 0.8081) / (0.8226 + 0.8081)</w:t>
      </w:r>
    </w:p>
    <w:p>
      <w:r>
        <w:t>F1-Score = 2 × 0.6647 / 1.6307</w:t>
      </w:r>
    </w:p>
    <w:p>
      <w:r>
        <w:t>F1-Score = 1.3294 / 1.6307</w:t>
      </w:r>
    </w:p>
    <w:p>
      <w:r>
        <w:t>F1-Score = 0.8149 ≈ 81.49%</w:t>
      </w:r>
    </w:p>
    <w:p>
      <w:r>
        <w:t>Nilai ini mendekati hasil eksperimen (81.29%), perbedaan kecil mungkin karena pembulatan.</w:t>
      </w:r>
    </w:p>
    <w:p>
      <w:pPr>
        <w:pStyle w:val="Heading3"/>
      </w:pPr>
      <w:r>
        <w:t>5.2.5 Perhitungan untuk Class Imbalance (GNN Rumor Detection)</w:t>
      </w:r>
    </w:p>
    <w:p>
      <w:r>
        <w:t>Untuk kasus class imbalance seperti deteksi rumor, perhitungan menjadi lebih kompleks. Berikut contoh perhitungan untuk GNN:</w:t>
      </w:r>
    </w:p>
    <w:p>
      <w:r>
        <w:t>Diketahui dari hasil GNN:</w:t>
      </w:r>
    </w:p>
    <w:p>
      <w:pPr>
        <w:pStyle w:val="ListBullet"/>
      </w:pPr>
      <w:r>
        <w:t>• Total sampel test: 1037</w:t>
      </w:r>
    </w:p>
    <w:p>
      <w:pPr>
        <w:pStyle w:val="ListBullet"/>
      </w:pPr>
      <w:r>
        <w:t>• Non-rumor: 1007 sampel</w:t>
      </w:r>
    </w:p>
    <w:p>
      <w:pPr>
        <w:pStyle w:val="ListBullet"/>
      </w:pPr>
      <w:r>
        <w:t>• Rumor: 30 sampel</w:t>
      </w:r>
    </w:p>
    <w:p>
      <w:pPr>
        <w:pStyle w:val="ListBullet"/>
      </w:pPr>
      <w:r>
        <w:t>• Rumor Precision: 12.70%</w:t>
      </w:r>
    </w:p>
    <w:p>
      <w:pPr>
        <w:pStyle w:val="ListBullet"/>
      </w:pPr>
      <w:r>
        <w:t>• Rumor Recall: 53.33%</w:t>
      </w:r>
    </w:p>
    <w:p>
      <w:pPr>
        <w:pStyle w:val="ListBullet"/>
      </w:pPr>
      <w:r>
        <w:t>• Rumor F1: 20.51%</w:t>
      </w:r>
    </w:p>
    <w:p>
      <w:r>
        <w:t>Perhitungan manual untuk kelas Rumor:</w:t>
      </w:r>
    </w:p>
    <w:p>
      <w:r>
        <w:t>Dari recall 53.33%:</w:t>
      </w:r>
    </w:p>
    <w:p>
      <w:r>
        <w:t>• TP = 0.5333 × 30 = 15.999 ≈ 16 sampel rumor terdeteksi benar</w:t>
      </w:r>
    </w:p>
    <w:p>
      <w:r>
        <w:t>• FN = 30 - 16 = 14 sampel rumor tidak terdeteksi</w:t>
      </w:r>
    </w:p>
    <w:p>
      <w:r>
        <w:t>Dari precision 12.70%:</w:t>
      </w:r>
    </w:p>
    <w:p>
      <w:r>
        <w:t>• Precision = TP / (TP + FP) = 0.1270</w:t>
      </w:r>
    </w:p>
    <w:p>
      <w:r>
        <w:t>• 16 / (16 + FP) = 0.1270</w:t>
      </w:r>
    </w:p>
    <w:p>
      <w:r>
        <w:t>• 16 = 0.1270 × (16 + FP)</w:t>
      </w:r>
    </w:p>
    <w:p>
      <w:r>
        <w:t>• 16 = 2.032 + 0.1270 × FP</w:t>
      </w:r>
    </w:p>
    <w:p>
      <w:r>
        <w:t>• 0.1270 × FP = 13.968</w:t>
      </w:r>
    </w:p>
    <w:p>
      <w:r>
        <w:t>• FP = 110.02 ≈ 110 sampel non-rumor diprediksi sebagai rumor</w:t>
      </w:r>
    </w:p>
    <w:p>
      <w:r>
        <w:t>Verifikasi F1-Score:</w:t>
      </w:r>
    </w:p>
    <w:p>
      <w:r>
        <w:t>F1 = 2 × (0.1270 × 0.5333) / (0.1270 + 0.5333)</w:t>
      </w:r>
    </w:p>
    <w:p>
      <w:r>
        <w:t>F1 = 2 × 0.0677 / 0.6603</w:t>
      </w:r>
    </w:p>
    <w:p>
      <w:r>
        <w:t>F1 = 0.1354 / 0.6603</w:t>
      </w:r>
    </w:p>
    <w:p>
      <w:r>
        <w:t>F1 = 0.2051 ≈ 20.51% ✓</w:t>
      </w:r>
    </w:p>
    <w:p>
      <w:pPr>
        <w:pStyle w:val="Heading2"/>
      </w:pPr>
      <w:r>
        <w:t>5.3 Implementasi Kode Kunci</w:t>
      </w:r>
    </w:p>
    <w:p>
      <w:r>
        <w:t>Bagian ini menyajikan implementasi kode kunci dari metode-metode yang digunakan dalam penelitian. Kode disajikan untuk memberikan pemahaman yang lebih mendalam tentang bagaimana metode diimplementasikan.</w:t>
      </w:r>
    </w:p>
    <w:p>
      <w:pPr>
        <w:pStyle w:val="Heading3"/>
      </w:pPr>
      <w:r>
        <w:t>5.3.1 Implementasi Focal Loss untuk Class Imbalance</w:t>
      </w:r>
    </w:p>
    <w:p>
      <w:r>
        <w:t>Focal Loss digunakan untuk mengatasi masalah class imbalance dengan memberikan bobot lebih besar pada sampel yang sulit diklasifikasi. Berikut implementasinya:</w:t>
      </w:r>
    </w:p>
    <w:p>
      <w:pPr>
        <w:pStyle w:val="NoSpacing"/>
      </w:pPr>
      <w:r>
        <w:t>Implementasi Focal Loss:</w:t>
      </w:r>
    </w:p>
    <w:p>
      <w:pPr>
        <w:pStyle w:val="NoSpacing"/>
      </w:pPr>
      <w:r>
        <w:rPr>
          <w:rFonts w:ascii="Courier New" w:hAnsi="Courier New"/>
          <w:sz w:val="20"/>
        </w:rPr>
        <w:t>class FocalLoss(nn.Module):</w:t>
        <w:br/>
        <w:t xml:space="preserve">    def __init__(self, weight=None, gamma=3.0, alpha=None, reduction='mean'):</w:t>
        <w:br/>
        <w:t xml:space="preserve">        super().__init__()</w:t>
        <w:br/>
        <w:t xml:space="preserve">        self.weight = weight</w:t>
        <w:br/>
        <w:t xml:space="preserve">        self.gamma = gamma  # Reduced gamma (3.0) to balance precision/recall</w:t>
        <w:br/>
        <w:t xml:space="preserve">        self.alpha = alpha  # Per-class weighting</w:t>
        <w:br/>
        <w:t xml:space="preserve">        self.reduction = reduction</w:t>
        <w:br/>
        <w:t xml:space="preserve">        self.ce = nn.CrossEntropyLoss(weight=weight, reduction='none')</w:t>
        <w:br/>
        <w:t xml:space="preserve">    </w:t>
        <w:br/>
        <w:t xml:space="preserve">    def forward(self, logits, targets):</w:t>
        <w:br/>
        <w:t xml:space="preserve">        ce_loss = self.ce(logits, targets)</w:t>
        <w:br/>
        <w:t xml:space="preserve">        pt = torch.exp(-ce_loss)</w:t>
        <w:br/>
        <w:t xml:space="preserve">        # Reduced gamma (3.0) to prevent over-focusing on hard examples</w:t>
        <w:br/>
        <w:t xml:space="preserve">        focal_loss = ((1 - pt) ** self.gamma) * ce_loss</w:t>
        <w:br/>
        <w:t xml:space="preserve">        # Apply alpha weighting if provided</w:t>
        <w:br/>
        <w:t xml:space="preserve">        if self.alpha is not None:</w:t>
        <w:br/>
        <w:t xml:space="preserve">            alpha_t = self.alpha[targets]</w:t>
        <w:br/>
        <w:t xml:space="preserve">            focal_loss = alpha_t * focal_loss</w:t>
        <w:br/>
        <w:t xml:space="preserve">        if self.reduction == 'mean':</w:t>
        <w:br/>
        <w:t xml:space="preserve">            return focal_loss.mean()</w:t>
        <w:br/>
        <w:t xml:space="preserve">        return focal_loss</w:t>
      </w:r>
    </w:p>
    <w:p>
      <w:r>
        <w:t>Penjelasan:</w:t>
      </w:r>
    </w:p>
    <w:p>
      <w:pPr>
        <w:pStyle w:val="ListBullet"/>
      </w:pPr>
      <w:r>
        <w:t>• gamma=3.0: Parameter yang mengontrol fokus pada hard examples. Nilai 3.0 memberikan keseimbangan antara precision dan recall.</w:t>
      </w:r>
    </w:p>
    <w:p>
      <w:pPr>
        <w:pStyle w:val="ListBullet"/>
      </w:pPr>
      <w:r>
        <w:t>• alpha: Bobot per kelas untuk menangani imbalance. Dihitung dari class weights yang dinormalisasi.</w:t>
      </w:r>
    </w:p>
    <w:p>
      <w:pPr>
        <w:pStyle w:val="ListBullet"/>
      </w:pPr>
      <w:r>
        <w:t>• (1-pt)^gamma: Faktor yang meningkatkan bobot untuk sampel dengan probabilitas rendah (hard examples).</w:t>
      </w:r>
    </w:p>
    <w:p>
      <w:pPr>
        <w:pStyle w:val="Heading3"/>
      </w:pPr>
      <w:r>
        <w:t>5.3.2 Implementasi Threshold Tuning untuk Optimasi F1</w:t>
      </w:r>
    </w:p>
    <w:p>
      <w:r>
        <w:t>Threshold tuning digunakan untuk menemukan threshold optimal yang memaksimalkan F1-score, terutama untuk kelas minoritas. Berikut implementasinya:</w:t>
      </w:r>
    </w:p>
    <w:p>
      <w:pPr>
        <w:pStyle w:val="NoSpacing"/>
      </w:pPr>
      <w:r>
        <w:rPr>
          <w:rFonts w:ascii="Courier New" w:hAnsi="Courier New"/>
          <w:sz w:val="20"/>
        </w:rPr>
        <w:t># Threshold tuning untuk optimasi F1 macro + rumor F1</w:t>
        <w:br/>
        <w:t>best_epoch_f1 = 0</w:t>
        <w:br/>
        <w:t>best_epoch_f1_rumor = 0</w:t>
        <w:br/>
        <w:t>best_epoch_thresh = 0.5</w:t>
        <w:br/>
        <w:t>best_epoch_score = 0</w:t>
        <w:br/>
        <w:br/>
        <w:t># Finer threshold range untuk balance precision dan recall</w:t>
        <w:br/>
        <w:t>for thresh in [0.6, 0.65, 0.7, 0.75, 0.8, 0.85]:</w:t>
        <w:br/>
        <w:t xml:space="preserve">    # Adjust threshold untuk minority class (class 1)</w:t>
        <w:br/>
        <w:t xml:space="preserve">    minority_probs = dev_probs[:, 1].cpu().numpy()</w:t>
        <w:br/>
        <w:t xml:space="preserve">    dev_preds_adjusted = np.where(minority_probs &gt; thresh, 1, 0)</w:t>
        <w:br/>
        <w:t xml:space="preserve">    </w:t>
        <w:br/>
        <w:t xml:space="preserve">    f1_macro = f1_score(dev_y.cpu().numpy(), dev_preds_adjusted, average='macro')</w:t>
        <w:br/>
        <w:t xml:space="preserve">    precision_per_class, recall_per_class, f1_per_class, _ = \</w:t>
        <w:br/>
        <w:t xml:space="preserve">        precision_recall_fscore_support(</w:t>
        <w:br/>
        <w:t xml:space="preserve">            dev_y.cpu().numpy(), dev_preds_adjusted, </w:t>
        <w:br/>
        <w:t xml:space="preserve">            average=None, zero_division=0</w:t>
        <w:br/>
        <w:t xml:space="preserve">        )</w:t>
        <w:br/>
        <w:t xml:space="preserve">    </w:t>
        <w:br/>
        <w:t xml:space="preserve">    rumor_f1 = f1_per_class[1] if len(f1_per_class) &gt; 1 else 0</w:t>
        <w:br/>
        <w:t xml:space="preserve">    rumor_precision = precision_per_class[1] if len(precision_per_class) &gt; 1 else 0</w:t>
        <w:br/>
        <w:t xml:space="preserve">    </w:t>
        <w:br/>
        <w:t xml:space="preserve">    # Combined score: prioritize rumor F1</w:t>
        <w:br/>
        <w:t xml:space="preserve">    combined_score = (rumor_f1 * 0.6) + (f1_macro * 0.3) + (rumor_precision * 0.1)</w:t>
        <w:br/>
        <w:t xml:space="preserve">    </w:t>
        <w:br/>
        <w:t xml:space="preserve">    if combined_score &gt; best_epoch_score:</w:t>
        <w:br/>
        <w:t xml:space="preserve">        best_epoch_score = combined_score</w:t>
        <w:br/>
        <w:t xml:space="preserve">        best_epoch_f1 = f1_macro</w:t>
        <w:br/>
        <w:t xml:space="preserve">        best_epoch_f1_rumor = rumor_f1</w:t>
        <w:br/>
        <w:t xml:space="preserve">        best_epoch_thresh = thresh</w:t>
        <w:br/>
        <w:t xml:space="preserve">        dev_preds = dev_preds_adjusted</w:t>
      </w:r>
    </w:p>
    <w:p>
      <w:r>
        <w:t>Penjelasan:</w:t>
      </w:r>
    </w:p>
    <w:p>
      <w:pPr>
        <w:pStyle w:val="ListBullet"/>
      </w:pPr>
      <w:r>
        <w:t>• Range threshold [0.6-0.85]: Mencari threshold optimal dalam rentang yang lebih rendah untuk meningkatkan recall rumor.</w:t>
      </w:r>
    </w:p>
    <w:p>
      <w:pPr>
        <w:pStyle w:val="ListBullet"/>
      </w:pPr>
      <w:r>
        <w:t>• Combined score: Menggabungkan rumor F1 (60%), macro F1 (30%), dan precision (10%) untuk menemukan balance optimal.</w:t>
      </w:r>
    </w:p>
    <w:p>
      <w:pPr>
        <w:pStyle w:val="ListBullet"/>
      </w:pPr>
      <w:r>
        <w:t>• np.where(): Mengubah probabilitas menjadi prediksi biner berdasarkan threshold.</w:t>
      </w:r>
    </w:p>
    <w:p>
      <w:pPr>
        <w:pStyle w:val="Heading3"/>
      </w:pPr>
      <w:r>
        <w:t>5.3.3 Implementasi SMOTE untuk Oversampling</w:t>
      </w:r>
    </w:p>
    <w:p>
      <w:r>
        <w:t>SMOTE (Synthetic Minority Oversampling Technique) digunakan untuk membuat sampel sintetis dari kelas minoritas. Berikut implementasinya:</w:t>
      </w:r>
    </w:p>
    <w:p>
      <w:pPr>
        <w:pStyle w:val="NoSpacing"/>
      </w:pPr>
      <w:r>
        <w:rPr>
          <w:rFonts w:ascii="Courier New" w:hAnsi="Courier New"/>
          <w:sz w:val="20"/>
        </w:rPr>
        <w:t># Advanced oversampling: SMOTE untuk better minority representation</w:t>
        <w:br/>
        <w:t>from imblearn.over_sampling import SMOTE, RandomOverSampler</w:t>
        <w:br/>
        <w:br/>
        <w:t>train_features_np = train_features</w:t>
        <w:br/>
        <w:t>train_labels_np = train_labels_arr</w:t>
        <w:br/>
        <w:t>unique, counts = np.unique(train_labels_np, return_counts=True)</w:t>
        <w:br/>
        <w:br/>
        <w:t>if len(unique) == 2:</w:t>
        <w:br/>
        <w:t xml:space="preserve">    # Use SMOTE untuk intelligent oversampling (creates synthetic samples)</w:t>
        <w:br/>
        <w:t xml:space="preserve">    if HAS_IMBLEARN:</w:t>
        <w:br/>
        <w:t xml:space="preserve">        try:</w:t>
        <w:br/>
        <w:t xml:space="preserve">            # Try SMOTE first (requires at least 6 samples per class)</w:t>
        <w:br/>
        <w:t xml:space="preserve">            if counts.min() &gt;= 6:</w:t>
        <w:br/>
        <w:t xml:space="preserve">                smote = SMOTE(random_state=42, k_neighbors=min(5, counts.min() - 1))</w:t>
        <w:br/>
        <w:t xml:space="preserve">                train_features_np, train_labels_np = smote.fit_resample(</w:t>
        <w:br/>
        <w:t xml:space="preserve">                    train_features_np, train_labels_np</w:t>
        <w:br/>
        <w:t xml:space="preserve">                )</w:t>
        <w:br/>
        <w:t xml:space="preserve">                logger.info(f"SMOTE oversampling applied. New size: {train_features_np.shape[0]}")</w:t>
        <w:br/>
        <w:t xml:space="preserve">            else:</w:t>
        <w:br/>
        <w:t xml:space="preserve">                # Fallback to RandomOverSampler if too few samples</w:t>
        <w:br/>
        <w:t xml:space="preserve">                ros = RandomOverSampler(random_state=42)</w:t>
        <w:br/>
        <w:t xml:space="preserve">                train_features_np, train_labels_np = ros.fit_resample(</w:t>
        <w:br/>
        <w:t xml:space="preserve">                    train_features_np, train_labels_np</w:t>
        <w:br/>
        <w:t xml:space="preserve">                )</w:t>
        <w:br/>
        <w:t xml:space="preserve">        except Exception as e:</w:t>
        <w:br/>
        <w:t xml:space="preserve">            logger.warning(f"SMOTE failed ({e}), using simple oversampling")</w:t>
        <w:br/>
        <w:t xml:space="preserve">            HAS_IMBLEARN = False</w:t>
      </w:r>
    </w:p>
    <w:p>
      <w:r>
        <w:t>Penjelasan:</w:t>
      </w:r>
    </w:p>
    <w:p>
      <w:pPr>
        <w:pStyle w:val="ListBullet"/>
      </w:pPr>
      <w:r>
        <w:t>• SMOTE: Membuat sampel sintetis dengan interpolasi linear antara sampel minoritas yang berdekatan.</w:t>
      </w:r>
    </w:p>
    <w:p>
      <w:pPr>
        <w:pStyle w:val="ListBullet"/>
      </w:pPr>
      <w:r>
        <w:t>• k_neighbors: Jumlah tetangga terdekat yang digunakan untuk membuat sampel sintetis. Dibatasi oleh jumlah sampel minoritas yang tersedia.</w:t>
      </w:r>
    </w:p>
    <w:p>
      <w:pPr>
        <w:pStyle w:val="ListBullet"/>
      </w:pPr>
      <w:r>
        <w:t>• Fallback: Jika SMOTE gagal atau sampel terlalu sedikit, menggunakan RandomOverSampler sebagai alternatif.</w:t>
      </w:r>
    </w:p>
    <w:p>
      <w:pPr>
        <w:pStyle w:val="Heading3"/>
      </w:pPr>
      <w:r>
        <w:t>5.3.4 Implementasi Class Weight Calculation</w:t>
      </w:r>
    </w:p>
    <w:p>
      <w:r>
        <w:t>Perhitungan class weights untuk memberikan bobot lebih besar pada kelas minoritas:</w:t>
      </w:r>
    </w:p>
    <w:p>
      <w:pPr>
        <w:pStyle w:val="NoSpacing"/>
      </w:pPr>
      <w:r>
        <w:rPr>
          <w:rFonts w:ascii="Courier New" w:hAnsi="Courier New"/>
          <w:sz w:val="20"/>
        </w:rPr>
        <w:t># Calculate class weights (BALANCED boost for minority)</w:t>
        <w:br/>
        <w:t>from sklearn.utils.class_weight import compute_class_weight</w:t>
        <w:br/>
        <w:br/>
        <w:t>class_weights_np = compute_class_weight(</w:t>
        <w:br/>
        <w:t xml:space="preserve">    'balanced', </w:t>
        <w:br/>
        <w:t xml:space="preserve">    classes=np.unique(train_labels_arr), </w:t>
        <w:br/>
        <w:t xml:space="preserve">    y=train_labels_arr</w:t>
        <w:br/>
        <w:t>)</w:t>
        <w:br/>
        <w:br/>
        <w:t>if len(class_weights_np) == 2:</w:t>
        <w:br/>
        <w:t xml:space="preserve">    # BALANCED boost: multiply minority weight by 3-5x</w:t>
        <w:br/>
        <w:t xml:space="preserve">    minor_idx = int(np.argmax(class_weights_np))</w:t>
        <w:br/>
        <w:t xml:space="preserve">    major_idx = 1 - minor_idx</w:t>
        <w:br/>
        <w:t xml:space="preserve">    </w:t>
        <w:br/>
        <w:t xml:space="preserve">    # Calculate imbalance ratio</w:t>
        <w:br/>
        <w:t xml:space="preserve">    minor_count = np.sum(train_labels_arr == minor_idx)</w:t>
        <w:br/>
        <w:t xml:space="preserve">    major_count = np.sum(train_labels_arr == major_idx)</w:t>
        <w:br/>
        <w:t xml:space="preserve">    imbalance_ratio = major_count / minor_count if minor_count &gt; 0 else 1.0</w:t>
        <w:br/>
        <w:t xml:space="preserve">    </w:t>
        <w:br/>
        <w:t xml:space="preserve">    # Boost factor: reduced to 3-5x to balance precision and recall</w:t>
        <w:br/>
        <w:t xml:space="preserve">    boost_factor = min(5.0, max(3.0, imbalance_ratio / 15.0))</w:t>
        <w:br/>
        <w:t xml:space="preserve">    class_weights_np[minor_idx] *= boost_factor</w:t>
        <w:br/>
        <w:t xml:space="preserve">    </w:t>
        <w:br/>
        <w:t xml:space="preserve">    logger.info(f"Imbalance ratio: {imbalance_ratio:.2f}, Boost factor: {boost_factor:.2f}")</w:t>
        <w:br/>
        <w:br/>
        <w:t>class_weights = torch.FloatTensor(class_weights_np).to(device)</w:t>
      </w:r>
    </w:p>
    <w:p>
      <w:r>
        <w:t>Contoh perhitungan manual:</w:t>
      </w:r>
    </w:p>
    <w:p>
      <w:r>
        <w:t>Diketahui:</w:t>
      </w:r>
    </w:p>
    <w:p>
      <w:pPr>
        <w:pStyle w:val="ListBullet"/>
      </w:pPr>
      <w:r>
        <w:t>• Non-rumor: 3179 sampel</w:t>
      </w:r>
    </w:p>
    <w:p>
      <w:pPr>
        <w:pStyle w:val="ListBullet"/>
      </w:pPr>
      <w:r>
        <w:t>• Rumor: 30 sampel</w:t>
      </w:r>
    </w:p>
    <w:p>
      <w:pPr>
        <w:pStyle w:val="ListBullet"/>
      </w:pPr>
      <w:r>
        <w:t>• Imbalance ratio: 3179 / 30 = 105.97</w:t>
      </w:r>
    </w:p>
    <w:p>
      <w:r>
        <w:t>Perhitungan boost factor:</w:t>
      </w:r>
    </w:p>
    <w:p>
      <w:r>
        <w:t>boost_factor = min(5.0, max(3.0, 105.97 / 15.0))</w:t>
      </w:r>
    </w:p>
    <w:p>
      <w:r>
        <w:t>boost_factor = min(5.0, max(3.0, 7.06))</w:t>
      </w:r>
    </w:p>
    <w:p>
      <w:r>
        <w:t>boost_factor = min(5.0, 7.06)</w:t>
      </w:r>
    </w:p>
    <w:p>
      <w:r>
        <w:t>boost_factor = 5.0</w:t>
      </w:r>
    </w:p>
    <w:p>
      <w:r>
        <w:t>Class weights awal (balanced):</w:t>
      </w:r>
    </w:p>
    <w:p>
      <w:r>
        <w:t>• weight_non_rumor = n_samples / (n_classes * count_non_rumor)</w:t>
      </w:r>
    </w:p>
    <w:p>
      <w:r>
        <w:t>• weight_non_rumor = 3209 / (2 * 3179) = 0.5047</w:t>
      </w:r>
    </w:p>
    <w:p>
      <w:r>
        <w:t>• weight_rumor = n_samples / (n_classes * count_rumor)</w:t>
      </w:r>
    </w:p>
    <w:p>
      <w:r>
        <w:t>• weight_rumor = 3209 / (2 * 30) = 53.4833</w:t>
      </w:r>
    </w:p>
    <w:p>
      <w:r>
        <w:t>Setelah boost:</w:t>
      </w:r>
    </w:p>
    <w:p>
      <w:r>
        <w:t>• weight_rumor_boosted = 53.4833 × 5.0 = 267.4165</w:t>
      </w:r>
    </w:p>
    <w:p>
      <w:r>
        <w:t>• weight_non_rumor = 0.5047 (tetap)</w:t>
      </w:r>
    </w:p>
    <w:p>
      <w:pPr>
        <w:pStyle w:val="Heading3"/>
      </w:pPr>
      <w:r>
        <w:t>5.3.5 Implementasi Cosine Annealing Scheduler</w:t>
      </w:r>
    </w:p>
    <w:p>
      <w:r>
        <w:t>Learning rate scheduler dengan warm restarts untuk konvergensi yang lebih baik:</w:t>
      </w:r>
    </w:p>
    <w:p>
      <w:pPr>
        <w:pStyle w:val="NoSpacing"/>
      </w:pPr>
      <w:r>
        <w:rPr>
          <w:rFonts w:ascii="Courier New" w:hAnsi="Courier New"/>
          <w:sz w:val="20"/>
        </w:rPr>
        <w:t># Optimizer dengan better learning rate schedule</w:t>
        <w:br/>
        <w:t>optimizer = torch.optim.AdamW(</w:t>
        <w:br/>
        <w:t xml:space="preserve">    model.parameters(), </w:t>
        <w:br/>
        <w:t xml:space="preserve">    lr=config.learning_rate, </w:t>
        <w:br/>
        <w:t xml:space="preserve">    weight_decay=1e-5</w:t>
        <w:br/>
        <w:t>)</w:t>
        <w:br/>
        <w:br/>
        <w:t># Cosine annealing dengan warm restarts untuk better convergence</w:t>
        <w:br/>
        <w:t>scheduler = torch.optim.lr_scheduler.CosineAnnealingWarmRestarts(</w:t>
        <w:br/>
        <w:t xml:space="preserve">    optimizer, </w:t>
        <w:br/>
        <w:t xml:space="preserve">    T_0=10,      # Initial restart period</w:t>
        <w:br/>
        <w:t xml:space="preserve">    T_mult=2,    # Period multiplier after each restart</w:t>
        <w:br/>
        <w:t xml:space="preserve">    eta_min=1e-6 # Minimum learning rate</w:t>
        <w:br/>
        <w:t>)</w:t>
      </w:r>
    </w:p>
    <w:p>
      <w:r>
        <w:t>Penjelasan:</w:t>
      </w:r>
    </w:p>
    <w:p>
      <w:pPr>
        <w:pStyle w:val="ListBullet"/>
      </w:pPr>
      <w:r>
        <w:t>• T_0=10: Periode restart awal adalah 10 epoch. Learning rate akan restart setiap 10 epoch.</w:t>
      </w:r>
    </w:p>
    <w:p>
      <w:pPr>
        <w:pStyle w:val="ListBullet"/>
      </w:pPr>
      <w:r>
        <w:t>• T_mult=2: Setelah setiap restart, periode berikutnya menjadi 2× lebih panjang (10, 20, 40, ...).</w:t>
      </w:r>
    </w:p>
    <w:p>
      <w:pPr>
        <w:pStyle w:val="ListBullet"/>
      </w:pPr>
      <w:r>
        <w:t>• eta_min=1e-6: Learning rate minimum yang tidak akan dilampaui.</w:t>
      </w:r>
    </w:p>
    <w:p>
      <w:pPr>
        <w:pStyle w:val="ListBullet"/>
      </w:pPr>
      <w:r>
        <w:t>• Warm restart: Memungkinkan model untuk "melompat" keluar dari local minimum dengan meningkatkan learning rate secara periodik.</w:t>
      </w:r>
    </w:p>
    <w:p>
      <w:pPr>
        <w:pStyle w:val="Heading2"/>
      </w:pPr>
      <w:r>
        <w:rPr>
          <w:b/>
        </w:rPr>
        <w:t>5.4.0 Konfigurasi Eksperimen Aktual</w:t>
      </w:r>
    </w:p>
    <w:p>
      <w:r>
        <w:t>Perhitungan manual berikut menggunakan konfigurasi dan hasil aktual dari eksperimen TomBERT pada dataset Twitter15:</w:t>
      </w:r>
    </w:p>
    <w:p>
      <w:pPr>
        <w:pStyle w:val="ListBullet"/>
      </w:pPr>
      <w:r>
        <w:t>• Model: TomBERT dengan pooling='concat'</w:t>
      </w:r>
    </w:p>
    <w:p>
      <w:pPr>
        <w:pStyle w:val="ListBullet"/>
      </w:pPr>
      <w:r>
        <w:t>• BERT: bert-base-uncased (hidden_size=768)</w:t>
      </w:r>
    </w:p>
    <w:p>
      <w:pPr>
        <w:pStyle w:val="ListBullet"/>
      </w:pPr>
      <w:r>
        <w:t>• Max sequence length: 128 tokens</w:t>
      </w:r>
    </w:p>
    <w:p>
      <w:pPr>
        <w:pStyle w:val="ListBullet"/>
      </w:pPr>
      <w:r>
        <w:t>• Max entity length: 32 tokens</w:t>
      </w:r>
    </w:p>
    <w:p>
      <w:pPr>
        <w:pStyle w:val="ListBullet"/>
      </w:pPr>
      <w:r>
        <w:t>• Batch size: 16</w:t>
      </w:r>
    </w:p>
    <w:p>
      <w:pPr>
        <w:pStyle w:val="ListBullet"/>
      </w:pPr>
      <w:r>
        <w:t>• Learning rate: 1e-05</w:t>
      </w:r>
    </w:p>
    <w:p>
      <w:pPr>
        <w:pStyle w:val="ListBullet"/>
      </w:pPr>
      <w:r>
        <w:t>• Label smoothing: 0.2</w:t>
      </w:r>
    </w:p>
    <w:p>
      <w:pPr>
        <w:pStyle w:val="ListBullet"/>
      </w:pPr>
      <w:r>
        <w:t>• Focal loss: α=1.0, γ=2.0</w:t>
      </w:r>
    </w:p>
    <w:p>
      <w:pPr>
        <w:pStyle w:val="ListBullet"/>
      </w:pPr>
      <w:r>
        <w:t>• Hasil Test Set: Accuracy=0.8608 (86.08%), F1=0.8149 (81.49%), Precision=0.8226 (82.26%), Recall=0.8081 (80.81%)</w:t>
      </w:r>
    </w:p>
    <w:p>
      <w:pPr>
        <w:pStyle w:val="ListBullet"/>
      </w:pPr>
      <w:r>
        <w:t>• Eval Loss: 0.7992</w:t>
      </w:r>
    </w:p>
    <w:p>
      <w:pPr>
        <w:pStyle w:val="Heading2"/>
      </w:pPr>
      <w:r>
        <w:rPr>
          <w:b/>
        </w:rPr>
        <w:t>5.4.1 Perhitungan Forward Pass TomBERT (Data Aktual)</w:t>
      </w:r>
    </w:p>
    <w:p>
      <w:r>
        <w:t>Berikut perhitungan forward pass menggunakan konfigurasi aktual dari eksperimen:</w:t>
      </w:r>
    </w:p>
    <w:p>
      <w:r>
        <w:rPr>
          <w:b/>
        </w:rPr>
        <w:t>Langkah 1: Encoding Teks dengan BERT</w:t>
      </w:r>
    </w:p>
    <w:p>
      <w:pPr>
        <w:pStyle w:val="ListBullet"/>
      </w:pPr>
      <w:r>
        <w:t>Input teks di-tokenize dan di-pad hingga max_seq_length=128:</w:t>
      </w:r>
    </w:p>
    <w:p>
      <w:pPr>
        <w:pStyle w:val="ListBullet"/>
      </w:pPr>
      <w:r>
        <w:t>H^s = BERT(input_ids) ∈ ℝ^(batch_size × 128 × 768)</w:t>
      </w:r>
    </w:p>
    <w:p>
      <w:pPr>
        <w:pStyle w:val="ListBullet"/>
      </w:pPr>
      <w:r>
        <w:t>Untuk batch_size=16: H^s ∈ ℝ^(16 × 128 × 768)</w:t>
      </w:r>
    </w:p>
    <w:p>
      <w:r>
        <w:rPr>
          <w:b/>
        </w:rPr>
        <w:t>Langkah 2: Encoding Entity dengan s2_BERT</w:t>
      </w:r>
    </w:p>
    <w:p>
      <w:pPr>
        <w:pStyle w:val="ListBullet"/>
      </w:pPr>
      <w:r>
        <w:t>Entity di-encode dengan max_entity_length=32:</w:t>
      </w:r>
    </w:p>
    <w:p>
      <w:pPr>
        <w:pStyle w:val="ListBullet"/>
      </w:pPr>
      <w:r>
        <w:t>H^e = s2_BERT(s2_input_ids) ∈ ℝ^(16 × 32 × 768)</w:t>
      </w:r>
    </w:p>
    <w:p>
      <w:r>
        <w:rPr>
          <w:b/>
        </w:rPr>
        <w:t>Langkah 3: Ekstraksi Fitur Gambar</w:t>
      </w:r>
    </w:p>
    <w:p>
      <w:pPr>
        <w:pStyle w:val="ListBullet"/>
      </w:pPr>
      <w:r>
        <w:t>ResNet-152 menghasilkan feature map 2048 × 7 × 7 = 2048 × 49:</w:t>
      </w:r>
    </w:p>
    <w:p>
      <w:pPr>
        <w:pStyle w:val="ListBullet"/>
      </w:pPr>
      <w:r>
        <w:t>vis_embed_map ∈ ℝ^({batch_size} × 49 × 2048)</w:t>
      </w:r>
    </w:p>
    <w:p>
      <w:pPr>
        <w:pStyle w:val="ListBullet"/>
      </w:pPr>
      <w:r>
        <w:t>Proyeksi: converted_vis_embed_map = Linear(2048 → 768)</w:t>
      </w:r>
    </w:p>
    <w:p>
      <w:pPr>
        <w:pStyle w:val="ListBullet"/>
      </w:pPr>
      <w:r>
        <w:t>converted_vis_embed_map ∈ ℝ^({batch_size} × 49 × {hidden_size})</w:t>
      </w:r>
    </w:p>
    <w:p>
      <w:r>
        <w:rPr>
          <w:b/>
        </w:rPr>
        <w:t>Langkah 4: Cross-Attention Entity-Image</w:t>
      </w:r>
    </w:p>
    <w:p>
      <w:pPr>
        <w:pStyle w:val="ListBullet"/>
      </w:pPr>
      <w:r>
        <w:t>s2_cross_output ∈ ℝ^({batch_size} × {hidden_size})</w:t>
      </w:r>
    </w:p>
    <w:p>
      <w:r>
        <w:rPr>
          <w:b/>
        </w:rPr>
        <w:t>Langkah 5: Fusi Multimodal</w:t>
      </w:r>
    </w:p>
    <w:p>
      <w:pPr>
        <w:pStyle w:val="ListBullet"/>
      </w:pPr>
      <w:r>
        <w:t>Dengan pooling='concat':</w:t>
      </w:r>
    </w:p>
    <w:p>
      <w:pPr>
        <w:pStyle w:val="ListBullet"/>
      </w:pPr>
      <w:r>
        <w:t>pooled_output = concat([text_pooler(output), img_pooler(output)]) ∈ ℝ^({batch_size} × {hidden_size*2})</w:t>
      </w:r>
    </w:p>
    <w:p>
      <w:pPr>
        <w:pStyle w:val="ListBullet"/>
      </w:pPr>
      <w:r>
        <w:t>logits = classifier(pooled_output) ∈ ℝ^({batch_size} × 3)</w:t>
      </w:r>
    </w:p>
    <w:p>
      <w:pPr>
        <w:pStyle w:val="Heading2"/>
      </w:pPr>
      <w:r>
        <w:rPr>
          <w:b/>
        </w:rPr>
        <w:t>5.4.2 Perhitungan Manual Loss Function (Data Aktual)</w:t>
      </w:r>
    </w:p>
    <w:p>
      <w:pPr>
        <w:pStyle w:val="ListBullet"/>
      </w:pPr>
      <w:r>
        <w:t>TomBERT menggunakan Combined Loss dengan konfigurasi aktual:</w:t>
      </w:r>
    </w:p>
    <w:p>
      <w:pPr>
        <w:pStyle w:val="ListBullet"/>
      </w:pPr>
      <w:r>
        <w:t>L_total = 0.6 × L_label_smoothing + 0.4 × L_focal</w:t>
      </w:r>
    </w:p>
    <w:p>
      <w:pPr>
        <w:pStyle w:val="ListBullet"/>
      </w:pPr>
      <w:r>
        <w:t>dengan label_smoothing=0.2, focal_alpha=1.0, focal_gamma=2.0</w:t>
      </w:r>
    </w:p>
    <w:p>
      <w:pPr>
        <w:pStyle w:val="ListBullet"/>
      </w:pPr>
      <w:r>
        <w:t>Contoh perhitungan untuk 1 sample dari test set:</w:t>
      </w:r>
    </w:p>
    <w:p>
      <w:pPr>
        <w:pStyle w:val="ListBullet"/>
      </w:pPr>
      <w:r>
        <w:t>Logits dari model (contoh): logits = [2.5, 0.3, -1.8]</w:t>
      </w:r>
    </w:p>
    <w:p>
      <w:pPr>
        <w:pStyle w:val="ListBullet"/>
      </w:pPr>
      <w:r>
        <w:t>True label: y_true = 0 (negative)</w:t>
      </w:r>
    </w:p>
    <w:p>
      <w:pPr>
        <w:pStyle w:val="ListBullet"/>
      </w:pPr>
      <w:r>
        <w:t>Step 1: Softmax probabilities</w:t>
      </w:r>
    </w:p>
    <w:p>
      <w:pPr>
        <w:pStyle w:val="ListBullet"/>
      </w:pPr>
      <w:r>
        <w:t>exp_logits = [exp(2.5), exp(0.3), exp(-1.8)] = [12.18, 1.35, 0.17]</w:t>
      </w:r>
    </w:p>
    <w:p>
      <w:pPr>
        <w:pStyle w:val="ListBullet"/>
      </w:pPr>
      <w:r>
        <w:t>sum_exp = 12.18 + 1.35 + 0.17 = 13.70</w:t>
      </w:r>
    </w:p>
    <w:p>
      <w:pPr>
        <w:pStyle w:val="ListBullet"/>
      </w:pPr>
      <w:r>
        <w:t>p = [12.18/13.70, 1.35/13.70, 0.17/13.70] = [0.889, 0.099, 0.012]</w:t>
      </w:r>
    </w:p>
    <w:p>
      <w:pPr>
        <w:pStyle w:val="ListBullet"/>
      </w:pPr>
      <w:r>
        <w:t>Step 2: Label Smoothing Cross-Entropy (α=0.2)</w:t>
      </w:r>
    </w:p>
    <w:p>
      <w:pPr>
        <w:pStyle w:val="ListBullet"/>
      </w:pPr>
      <w:r>
        <w:t>y_smooth = [1-0.2, 0.2/2, 0.2/2] = [0.8, 0.1, 0.1]</w:t>
      </w:r>
    </w:p>
    <w:p>
      <w:pPr>
        <w:pStyle w:val="ListBullet"/>
      </w:pPr>
      <w:r>
        <w:t>L_label_smoothing = -(0.8×log(0.889) + 0.1×log(0.099) + 0.1×log(0.012))</w:t>
      </w:r>
    </w:p>
    <w:p>
      <w:pPr>
        <w:pStyle w:val="ListBullet"/>
      </w:pPr>
      <w:r>
        <w:t>L_label_smoothing = -(0.8×(-0.118) + 0.1×(-2.313) + 0.1×(-4.423))</w:t>
      </w:r>
    </w:p>
    <w:p>
      <w:pPr>
        <w:pStyle w:val="ListBullet"/>
      </w:pPr>
      <w:r>
        <w:t>L_label_smoothing = -(-0.094 - 0.231 - 0.442) = 0.767</w:t>
      </w:r>
    </w:p>
    <w:p>
      <w:pPr>
        <w:pStyle w:val="ListBullet"/>
      </w:pPr>
      <w:r>
        <w:t>Step 3: Focal Loss (α=1.0, γ=2.0)</w:t>
      </w:r>
    </w:p>
    <w:p>
      <w:pPr>
        <w:pStyle w:val="ListBullet"/>
      </w:pPr>
      <w:r>
        <w:t>p_t = p[0] = 0.889</w:t>
      </w:r>
    </w:p>
    <w:p>
      <w:pPr>
        <w:pStyle w:val="ListBullet"/>
      </w:pPr>
      <w:r>
        <w:t>CE_loss = -log(0.889) = 0.118</w:t>
      </w:r>
    </w:p>
    <w:p>
      <w:pPr>
        <w:pStyle w:val="ListBullet"/>
      </w:pPr>
      <w:r>
        <w:t>(1 - p_t)^γ = (1 - 0.889)^2.0 = (0.111)^2.0 = 0.012</w:t>
      </w:r>
    </w:p>
    <w:p>
      <w:pPr>
        <w:pStyle w:val="ListBullet"/>
      </w:pPr>
      <w:r>
        <w:t>L_focal = 1.0 × 0.012 × 0.118 = 0.001</w:t>
      </w:r>
    </w:p>
    <w:p>
      <w:pPr>
        <w:pStyle w:val="ListBullet"/>
      </w:pPr>
      <w:r>
        <w:t>Step 4: Combined Loss</w:t>
      </w:r>
    </w:p>
    <w:p>
      <w:pPr>
        <w:pStyle w:val="ListBullet"/>
      </w:pPr>
      <w:r>
        <w:t>L_total = 0.6 × 0.767 + 0.4 × 0.001 = 0.460 + 0.0004 = 0.460</w:t>
      </w:r>
    </w:p>
    <w:p>
      <w:pPr>
        <w:pStyle w:val="ListBullet"/>
      </w:pPr>
      <w:r>
        <w:t>Rata-rata loss pada test set: 0.7992 (sesuai dengan eval_results.txt)</w:t>
      </w:r>
    </w:p>
    <w:p>
      <w:pPr>
        <w:pStyle w:val="Heading2"/>
      </w:pPr>
      <w:r>
        <w:rPr>
          <w:b/>
        </w:rPr>
        <w:t>5.4.3 Perhitungan Manual Metrik Evaluasi (Data Aktual)</w:t>
      </w:r>
    </w:p>
    <w:p>
      <w:r>
        <w:t>Berikut perhitungan manual metrik evaluasi berdasarkan hasil aktual pada test set (1037 samples):</w:t>
      </w:r>
    </w:p>
    <w:p>
      <w:r>
        <w:rPr>
          <w:b/>
        </w:rPr>
        <w:t>Accuracy</w:t>
      </w:r>
    </w:p>
    <w:p>
      <w:pPr>
        <w:pStyle w:val="ListBullet"/>
      </w:pPr>
      <w:r>
        <w:t>Accuracy = (TP + TN) / Total = 0.8608 = 86.08%</w:t>
      </w:r>
    </w:p>
    <w:p>
      <w:pPr>
        <w:pStyle w:val="ListBullet"/>
      </w:pPr>
      <w:r>
        <w:t>Jumlah prediksi benar = 893 dari 1037 samples</w:t>
      </w:r>
    </w:p>
    <w:p>
      <w:r>
        <w:rPr>
          <w:b/>
        </w:rPr>
        <w:t>Macro Precision</w:t>
      </w:r>
    </w:p>
    <w:p>
      <w:pPr>
        <w:pStyle w:val="ListBullet"/>
      </w:pPr>
      <w:r>
        <w:t>Macro Precision = 0.8226 = 82.26%</w:t>
      </w:r>
    </w:p>
    <w:p>
      <w:r>
        <w:rPr>
          <w:b/>
        </w:rPr>
        <w:t>Macro Recall</w:t>
      </w:r>
    </w:p>
    <w:p>
      <w:pPr>
        <w:pStyle w:val="ListBullet"/>
      </w:pPr>
      <w:r>
        <w:t>Macro Recall = 0.8081 = 80.81%</w:t>
      </w:r>
    </w:p>
    <w:p>
      <w:r>
        <w:rPr>
          <w:b/>
        </w:rPr>
        <w:t>Macro F1-Score</w:t>
      </w:r>
    </w:p>
    <w:p>
      <w:pPr>
        <w:pStyle w:val="ListBullet"/>
      </w:pPr>
      <w:r>
        <w:t>Macro F1 = 2 × (Precision × Recall) / (Precision + Recall)</w:t>
      </w:r>
    </w:p>
    <w:p>
      <w:pPr>
        <w:pStyle w:val="ListBullet"/>
      </w:pPr>
      <w:r>
        <w:t>Macro F1 = 2 × (0.8226 × 0.8081) / (0.8226 + 0.8081)</w:t>
      </w:r>
    </w:p>
    <w:p>
      <w:pPr>
        <w:pStyle w:val="ListBullet"/>
      </w:pPr>
      <w:r>
        <w:t>Macro F1 = 2 × 0.6648 / 1.6307 = 0.8153</w:t>
      </w:r>
    </w:p>
    <w:p>
      <w:pPr>
        <w:pStyle w:val="ListBullet"/>
      </w:pPr>
      <w:r>
        <w:t>Nilai aktual dari model: 0.8149 (81.49%)</w:t>
      </w:r>
    </w:p>
    <w:p>
      <w:pPr>
        <w:pStyle w:val="Heading1"/>
      </w:pPr>
      <w:r>
        <w:rPr>
          <w:b/>
        </w:rPr>
        <w:t>5.4 Perhitungan Manual TomBERT</w:t>
      </w:r>
    </w:p>
    <w:p>
      <w:pPr>
        <w:pStyle w:val="Heading2"/>
      </w:pPr>
      <w:r>
        <w:t>5.5 Pembahasan Hasil TomBERT</w:t>
      </w:r>
    </w:p>
    <w:p>
      <w:r>
        <w:t>TomBERT menunjukkan performa terbaik di antara ketiga metode dengan akurasi test sebesar 86.08% dan F1-score sebesar 81.29%. Hasil ini menunjukkan bahwa pendekatan multimodal yang menggabungkan informasi teks dan gambar memberikan keunggulan signifikan dalam analisis sentimen pada dataset Twitter15.</w:t>
      </w:r>
    </w:p>
    <w:p>
      <w:pPr>
        <w:pStyle w:val="ListBullet"/>
      </w:pPr>
      <w:r>
        <w:t>Keunggulan TomBERT:</w:t>
      </w:r>
    </w:p>
    <w:p>
      <w:pPr>
        <w:pStyle w:val="ListBullet"/>
      </w:pPr>
      <w:r>
        <w:t>• Akurasi tinggi (86.08%): Model berhasil mencapai target 80%+ dengan margin yang cukup besar. Ini menunjukkan kemampuan model dalam mempelajari pola kompleks dari data multimodal.</w:t>
      </w:r>
    </w:p>
    <w:p>
      <w:pPr>
        <w:pStyle w:val="ListBullet"/>
      </w:pPr>
      <w:r>
        <w:t>• F1-score seimbang (81.29%): Dengan precision 82.26% dan recall 80.81%, model menunjukkan keseimbangan yang baik antara false positives dan false negatives.</w:t>
      </w:r>
    </w:p>
    <w:p>
      <w:pPr>
        <w:pStyle w:val="ListBullet"/>
      </w:pPr>
      <w:r>
        <w:t>• Kemampuan multimodal: Penggabungan informasi teks dan gambar memungkinkan model memahami konteks yang lebih kaya, terutama untuk tweet yang mengandung konten visual.</w:t>
      </w:r>
    </w:p>
    <w:p>
      <w:pPr>
        <w:pStyle w:val="Heading2"/>
      </w:pPr>
      <w:r>
        <w:t>5.6 Pembahasan Hasil TF-IDF + SVM</w:t>
      </w:r>
    </w:p>
    <w:p>
      <w:r>
        <w:t>Metode TF-IDF + SVM mencapai akurasi test sebesar 64.13%, yang berada di bawah target 80%. Meskipun demikian, hasil ini memberikan baseline yang penting untuk memahami kontribusi metode klasik dalam tugas analisis sentimen multimodal.</w:t>
      </w:r>
    </w:p>
    <w:p>
      <w:pPr>
        <w:pStyle w:val="Heading2"/>
      </w:pPr>
      <w:r>
        <w:t>5.7 Pembahasan Hasil GNN untuk Deteksi Rumor</w:t>
      </w:r>
    </w:p>
    <w:p>
      <w:r>
        <w:t>GNN yang dioptimalkan untuk deteksi rumor mencapai akurasi 88.04% dengan F1-score rumor sebesar 20.51%. Meskipun akurasi keseluruhan tinggi, performa untuk kelas rumor masih menghadapi tantangan karena ketidakseimbangan kelas yang ekstrem (30 rumor vs 1007 non-rumor).</w:t>
      </w:r>
    </w:p>
    <w:p>
      <w:pPr>
        <w:pStyle w:val="Heading2"/>
      </w:pPr>
      <w:r>
        <w:t>5.8 Perbandingan Antar Metode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Metode</w:t>
            </w:r>
          </w:p>
        </w:tc>
        <w:tc>
          <w:tcPr>
            <w:tcW w:type="dxa" w:w="2160"/>
          </w:tcPr>
          <w:p>
            <w:r>
              <w:t>Akurasi Test</w:t>
            </w:r>
          </w:p>
        </w:tc>
        <w:tc>
          <w:tcPr>
            <w:tcW w:type="dxa" w:w="2160"/>
          </w:tcPr>
          <w:p>
            <w:r>
              <w:t>F1-Score</w:t>
            </w:r>
          </w:p>
        </w:tc>
        <w:tc>
          <w:tcPr>
            <w:tcW w:type="dxa" w:w="2160"/>
          </w:tcPr>
          <w:p>
            <w:r>
              <w:t>Waktu Training</w:t>
            </w:r>
          </w:p>
        </w:tc>
      </w:tr>
      <w:tr>
        <w:tc>
          <w:tcPr>
            <w:tcW w:type="dxa" w:w="2160"/>
          </w:tcPr>
          <w:p>
            <w:r>
              <w:t>TomBERT</w:t>
            </w:r>
          </w:p>
        </w:tc>
        <w:tc>
          <w:tcPr>
            <w:tcW w:type="dxa" w:w="2160"/>
          </w:tcPr>
          <w:p>
            <w:r>
              <w:t>86.08%</w:t>
            </w:r>
          </w:p>
        </w:tc>
        <w:tc>
          <w:tcPr>
            <w:tcW w:type="dxa" w:w="2160"/>
          </w:tcPr>
          <w:p>
            <w:r>
              <w:t>81.29%</w:t>
            </w:r>
          </w:p>
        </w:tc>
        <w:tc>
          <w:tcPr>
            <w:tcW w:type="dxa" w:w="2160"/>
          </w:tcPr>
          <w:p>
            <w:r>
              <w:t>~4.7 jam</w:t>
            </w:r>
          </w:p>
        </w:tc>
      </w:tr>
      <w:tr>
        <w:tc>
          <w:tcPr>
            <w:tcW w:type="dxa" w:w="2160"/>
          </w:tcPr>
          <w:p>
            <w:r>
              <w:t>TF-IDF + SVM</w:t>
            </w:r>
          </w:p>
        </w:tc>
        <w:tc>
          <w:tcPr>
            <w:tcW w:type="dxa" w:w="2160"/>
          </w:tcPr>
          <w:p>
            <w:r>
              <w:t>64.13%</w:t>
            </w:r>
          </w:p>
        </w:tc>
        <w:tc>
          <w:tcPr>
            <w:tcW w:type="dxa" w:w="2160"/>
          </w:tcPr>
          <w:p>
            <w:r>
              <w:t>N/A</w:t>
            </w:r>
          </w:p>
        </w:tc>
        <w:tc>
          <w:tcPr>
            <w:tcW w:type="dxa" w:w="2160"/>
          </w:tcPr>
          <w:p>
            <w:r>
              <w:t>~8 jam</w:t>
            </w:r>
          </w:p>
        </w:tc>
      </w:tr>
      <w:tr>
        <w:tc>
          <w:tcPr>
            <w:tcW w:type="dxa" w:w="2160"/>
          </w:tcPr>
          <w:p>
            <w:r>
              <w:t>GNN (Rumor)</w:t>
            </w:r>
          </w:p>
        </w:tc>
        <w:tc>
          <w:tcPr>
            <w:tcW w:type="dxa" w:w="2160"/>
          </w:tcPr>
          <w:p>
            <w:r>
              <w:t>88.04%</w:t>
            </w:r>
          </w:p>
        </w:tc>
        <w:tc>
          <w:tcPr>
            <w:tcW w:type="dxa" w:w="2160"/>
          </w:tcPr>
          <w:p>
            <w:r>
              <w:t>57.02% (macro)</w:t>
            </w:r>
          </w:p>
        </w:tc>
        <w:tc>
          <w:tcPr>
            <w:tcW w:type="dxa" w:w="2160"/>
          </w:tcPr>
          <w:p>
            <w:r>
              <w:t>~30 detik</w:t>
            </w:r>
          </w:p>
        </w:tc>
      </w:tr>
    </w:tbl>
    <w:p>
      <w:pPr>
        <w:pStyle w:val="Heading2"/>
      </w:pPr>
      <w:r>
        <w:t>5.9 Analisis Explainable AI (XAI)</w:t>
      </w:r>
    </w:p>
    <w:p>
      <w:r>
        <w:t>Implementasi XAI menggunakan GPT-4o-mini dengan caption BLIP berhasil menghasilkan penjelasan yang informatif untuk 50 sampel pertama. Analisis XAI memberikan wawasan penting tentang bagaimana model membuat keputusan prediksi.</w:t>
      </w:r>
    </w:p>
    <w:p>
      <w:pPr>
        <w:pStyle w:val="Heading2"/>
      </w:pPr>
      <w:r>
        <w:t>5.10 Keterbatasan dan Tantangan</w:t>
      </w:r>
    </w:p>
    <w:p>
      <w:pPr>
        <w:pStyle w:val="ListBullet"/>
      </w:pPr>
      <w:r>
        <w:t>Keterbatasan Penelitian:</w:t>
      </w:r>
    </w:p>
    <w:p>
      <w:pPr>
        <w:pStyle w:val="ListBullet"/>
      </w:pPr>
      <w:r>
        <w:t>• Dataset imbalance: Ketidakseimbangan kelas yang ekstrem pada dataset rumor (1:33.5) membuat pembelajaran menjadi menantang dan memerlukan teknik khusus seperti SMOTE dan focal loss.</w:t>
      </w:r>
    </w:p>
    <w:p>
      <w:pPr>
        <w:pStyle w:val="Heading2"/>
      </w:pPr>
      <w:r>
        <w:t>5.11 Implikasi Praktis</w:t>
      </w:r>
    </w:p>
    <w:p>
      <w:r>
        <w:t>Hasil penelitian ini memiliki beberapa implikasi praktis untuk aplikasi analisis sentimen dan deteksi rumor pada platform sosial media.</w:t>
      </w:r>
    </w:p>
    <w:p>
      <w:pPr>
        <w:pStyle w:val="Heading3"/>
      </w:pPr>
      <w:r>
        <w:t>5.3.6 Implementasi TomBERT Forward Pass</w:t>
      </w:r>
    </w:p>
    <w:p>
      <w:r>
        <w:t>TomBERT menggabungkan informasi teks dan gambar dalam forward pass. Berikut implementasi kunci:</w:t>
      </w:r>
    </w:p>
    <w:p>
      <w:pPr>
        <w:pStyle w:val="NoSpacing"/>
      </w:pPr>
      <w:r>
        <w:rPr>
          <w:rFonts w:ascii="Courier New" w:hAnsi="Courier New"/>
          <w:sz w:val="18"/>
        </w:rPr>
        <w:t># Forward pass TomBERT</w:t>
        <w:br/>
        <w:t># Input: text (BERT embeddings) + image features (ResNet-152)</w:t>
        <w:br/>
        <w:br/>
        <w:t># 1. Encode image features</w:t>
        <w:br/>
        <w:t>with torch.no_grad():</w:t>
        <w:br/>
        <w:t xml:space="preserve">    imgs_f, img_mean, img_att = encoder(img_feats)</w:t>
        <w:br/>
        <w:br/>
        <w:t># 2. Ensure dtype consistency</w:t>
        <w:br/>
        <w:t>encoder_dtype = next(encoder.parameters()).dtype</w:t>
        <w:br/>
        <w:t>if encoder_dtype == torch.float16:</w:t>
        <w:br/>
        <w:t xml:space="preserve">    img_feats = img_feats.half()</w:t>
        <w:br/>
        <w:t>else:</w:t>
        <w:br/>
        <w:t xml:space="preserve">    img_feats = img_feats.float()</w:t>
        <w:br/>
        <w:br/>
        <w:t># 3. Forward pass dengan multimodal fusion</w:t>
        <w:br/>
        <w:t>logits = model(</w:t>
        <w:br/>
        <w:t xml:space="preserve">    input_ids,           # Text sequence 1</w:t>
        <w:br/>
        <w:t xml:space="preserve">    s2_input_ids,        # Text sequence 2 (target)</w:t>
        <w:br/>
        <w:t xml:space="preserve">    img_att,             # Image attention features</w:t>
        <w:br/>
        <w:t xml:space="preserve">    segment_ids,         # Segment IDs for sequence 1</w:t>
        <w:br/>
        <w:t xml:space="preserve">    s2_segment_ids,      # Segment IDs for sequence 2</w:t>
        <w:br/>
        <w:t xml:space="preserve">    input_mask,          # Attention mask for sequence 1</w:t>
        <w:br/>
        <w:t xml:space="preserve">    s2_input_mask,       # Attention mask for sequence 2</w:t>
        <w:br/>
        <w:t xml:space="preserve">    added_input_mask     # Additional mask</w:t>
        <w:br/>
        <w:t>)</w:t>
        <w:br/>
        <w:br/>
        <w:t># 4. Calculate loss</w:t>
        <w:br/>
        <w:t>training_progress = global_step / t_total</w:t>
        <w:br/>
        <w:t>if hasattr(criterion, 'forward') and 'progress' in criterion.forward.__code__.co_varnames:</w:t>
        <w:br/>
        <w:t xml:space="preserve">    loss = criterion(logits, label_ids, progress=training_progress)</w:t>
        <w:br/>
        <w:t>else:</w:t>
        <w:br/>
        <w:t xml:space="preserve">    loss = criterion(logits, label_ids)</w:t>
      </w:r>
    </w:p>
    <w:p>
      <w:r>
        <w:t>Penjelasan:</w:t>
      </w:r>
    </w:p>
    <w:p>
      <w:pPr>
        <w:pStyle w:val="ListBullet"/>
      </w:pPr>
      <w:r>
        <w:t>• Encoder (ResNet-152): Mengekstrak feature gambar menjadi img_att (attention features).</w:t>
      </w:r>
    </w:p>
    <w:p>
      <w:pPr>
        <w:pStyle w:val="ListBullet"/>
      </w:pPr>
      <w:r>
        <w:t>• Dtype consistency: Memastikan image features dan model memiliki dtype yang sama (float16 atau float32).</w:t>
      </w:r>
    </w:p>
    <w:p>
      <w:pPr>
        <w:pStyle w:val="ListBullet"/>
      </w:pPr>
      <w:r>
        <w:t>• Multimodal fusion: Model menggabungkan input_ids (teks), s2_input_ids (target), dan img_att (gambar).</w:t>
      </w:r>
    </w:p>
    <w:p>
      <w:pPr>
        <w:pStyle w:val="ListBullet"/>
      </w:pPr>
      <w:r>
        <w:t>• Combined loss: Menggunakan adaptive label smoothing + focal loss dengan progress tracking.</w:t>
      </w:r>
    </w:p>
    <w:p>
      <w:pPr>
        <w:pStyle w:val="Heading3"/>
      </w:pPr>
      <w:r>
        <w:t>5.3.7 Implementasi Combined Loss untuk TomBERT</w:t>
      </w:r>
    </w:p>
    <w:p>
      <w:r>
        <w:t>TomBERT menggunakan kombinasi Label Smoothing dan Focal Loss untuk training yang lebih stabil:</w:t>
      </w:r>
    </w:p>
    <w:p>
      <w:pPr>
        <w:pStyle w:val="NoSpacing"/>
      </w:pPr>
      <w:r>
        <w:rPr>
          <w:rFonts w:ascii="Courier New" w:hAnsi="Courier New"/>
          <w:sz w:val="18"/>
        </w:rPr>
        <w:t>class CombinedLoss(torch.nn.Module):</w:t>
        <w:br/>
        <w:t xml:space="preserve">    """Combination of different losses for better training"""</w:t>
        <w:br/>
        <w:t xml:space="preserve">    def __init__(self, label_smoothing=0.1, focal_alpha=1, focal_gamma=2, </w:t>
        <w:br/>
        <w:t xml:space="preserve">                 ls_weight=0.7, focal_weight=0.3):</w:t>
        <w:br/>
        <w:t xml:space="preserve">        super(CombinedLoss, self).__init__()</w:t>
        <w:br/>
        <w:t xml:space="preserve">        self.label_smoothing_loss = AdaptiveLabelSmoothingCrossEntropy(</w:t>
        <w:br/>
        <w:t xml:space="preserve">            label_smoothing, label_smoothing * 0.5</w:t>
        <w:br/>
        <w:t xml:space="preserve">        )</w:t>
        <w:br/>
        <w:t xml:space="preserve">        self.focal_loss = FocalLoss(focal_alpha, focal_gamma)</w:t>
        <w:br/>
        <w:t xml:space="preserve">        self.ls_weight = ls_weight</w:t>
        <w:br/>
        <w:t xml:space="preserve">        self.focal_weight = focal_weight</w:t>
        <w:br/>
        <w:t xml:space="preserve">    </w:t>
        <w:br/>
        <w:t xml:space="preserve">    def forward(self, pred, target, progress=0.0):</w:t>
        <w:br/>
        <w:t xml:space="preserve">        # Adaptive label smoothing berdasarkan progress training</w:t>
        <w:br/>
        <w:t xml:space="preserve">        self.label_smoothing_loss.update_smoothing(progress)</w:t>
        <w:br/>
        <w:t xml:space="preserve">        ls_loss = self.label_smoothing_loss(pred, target)</w:t>
        <w:br/>
        <w:t xml:space="preserve">        focal_loss = self.focal_loss(pred, target)</w:t>
        <w:br/>
        <w:t xml:space="preserve">        # Combined: 70% label smoothing + 30% focal loss</w:t>
        <w:br/>
        <w:t xml:space="preserve">        return self.ls_weight * ls_loss + self.focal_weight * focal_loss</w:t>
        <w:br/>
        <w:br/>
        <w:t>class FocalLoss(torch.nn.Module):</w:t>
        <w:br/>
        <w:t xml:space="preserve">    """Focal Loss for handling class imbalance"""</w:t>
        <w:br/>
        <w:t xml:space="preserve">    def __init__(self, alpha=1, gamma=2, reduce=True):</w:t>
        <w:br/>
        <w:t xml:space="preserve">        super(FocalLoss, self).__init__()</w:t>
        <w:br/>
        <w:t xml:space="preserve">        self.alpha = alpha</w:t>
        <w:br/>
        <w:t xml:space="preserve">        self.gamma = gamma</w:t>
        <w:br/>
        <w:t xml:space="preserve">        self.reduce = reduce</w:t>
        <w:br/>
        <w:br/>
        <w:t xml:space="preserve">    def forward(self, inputs, targets):</w:t>
        <w:br/>
        <w:t xml:space="preserve">        ce_loss = torch.nn.functional.cross_entropy(inputs, targets, reduce=False)</w:t>
        <w:br/>
        <w:t xml:space="preserve">        pt = torch.exp(-ce_loss)</w:t>
        <w:br/>
        <w:t xml:space="preserve">        focal_loss = self.alpha * (1-pt)**self.gamma * ce_loss</w:t>
        <w:br/>
        <w:t xml:space="preserve">        if self.reduce:</w:t>
        <w:br/>
        <w:t xml:space="preserve">            return torch.mean(focal_loss)</w:t>
        <w:br/>
        <w:t xml:space="preserve">        else:</w:t>
        <w:br/>
        <w:t xml:space="preserve">            return focal_loss</w:t>
      </w:r>
    </w:p>
    <w:p>
      <w:r>
        <w:t>Penjelasan:</w:t>
      </w:r>
    </w:p>
    <w:p>
      <w:pPr>
        <w:pStyle w:val="ListBullet"/>
      </w:pPr>
      <w:r>
        <w:t>• Label Smoothing (70%): Mencegah overfitting dengan "melunakkan" label target.</w:t>
      </w:r>
    </w:p>
    <w:p>
      <w:pPr>
        <w:pStyle w:val="ListBullet"/>
      </w:pPr>
      <w:r>
        <w:t>• Focal Loss (30%): Memberikan bobot lebih pada sampel yang sulit diklasifikasi.</w:t>
      </w:r>
    </w:p>
    <w:p>
      <w:pPr>
        <w:pStyle w:val="ListBullet"/>
      </w:pPr>
      <w:r>
        <w:t>• Adaptive smoothing: Smoothing factor menurun seiring progress training untuk fine-tuning di akhir.</w:t>
      </w:r>
    </w:p>
    <w:p>
      <w:pPr>
        <w:pStyle w:val="Heading3"/>
      </w:pPr>
      <w:r>
        <w:t>5.3.8 Implementasi TF-IDF Feature Extraction</w:t>
      </w:r>
    </w:p>
    <w:p>
      <w:r>
        <w:t>TF-IDF + SVM menggunakan multiple vectorizers dan sentiment features untuk ekstraksi fitur yang komprehensif:</w:t>
      </w:r>
    </w:p>
    <w:p>
      <w:pPr>
        <w:pStyle w:val="NoSpacing"/>
      </w:pPr>
      <w:r>
        <w:rPr>
          <w:rFonts w:ascii="Courier New" w:hAnsi="Courier New"/>
          <w:sz w:val="18"/>
        </w:rPr>
        <w:t>def extract_text_features(self, texts, fit=True):</w:t>
        <w:br/>
        <w:t xml:space="preserve">    """Extract ultra enhanced text features"""</w:t>
        <w:br/>
        <w:t xml:space="preserve">    logger.info("Extracting ultra enhanced text features...")</w:t>
        <w:br/>
        <w:t xml:space="preserve">    </w:t>
        <w:br/>
        <w:t xml:space="preserve">    # Preprocess texts</w:t>
        <w:br/>
        <w:t xml:space="preserve">    processed_texts = self._preprocess_texts(texts)</w:t>
        <w:br/>
        <w:t xml:space="preserve">    </w:t>
        <w:br/>
        <w:t xml:space="preserve">    # Multiple TF-IDF features dengan konfigurasi berbeda</w:t>
        <w:br/>
        <w:t xml:space="preserve">    tfidf_features_list = []</w:t>
        <w:br/>
        <w:t xml:space="preserve">    for i, vectorizer in enumerate(self.tfidf_vectorizers):</w:t>
        <w:br/>
        <w:t xml:space="preserve">        if fit:</w:t>
        <w:br/>
        <w:t xml:space="preserve">            features = vectorizer.fit_transform(processed_texts)</w:t>
        <w:br/>
        <w:t xml:space="preserve">        else:</w:t>
        <w:br/>
        <w:t xml:space="preserve">            features = vectorizer.transform(processed_texts)</w:t>
        <w:br/>
        <w:t xml:space="preserve">        tfidf_features_list.append(features)</w:t>
        <w:br/>
        <w:t xml:space="preserve">    </w:t>
        <w:br/>
        <w:t xml:space="preserve">    # Combine TF-IDF features dari multiple vectorizers</w:t>
        <w:br/>
        <w:t xml:space="preserve">    combined_tfidf = hstack(tfidf_features_list)</w:t>
        <w:br/>
        <w:t xml:space="preserve">    </w:t>
        <w:br/>
        <w:t xml:space="preserve">    # Sentiment features (polarity, subjectivity, dll)</w:t>
        <w:br/>
        <w:t xml:space="preserve">    sentiment_features = self._extract_sentiment_features(processed_texts)</w:t>
        <w:br/>
        <w:t xml:space="preserve">    </w:t>
        <w:br/>
        <w:t xml:space="preserve">    return combined_tfidf, sentiment_features</w:t>
        <w:br/>
        <w:br/>
        <w:t>def _extract_sentiment_features(self, texts):</w:t>
        <w:br/>
        <w:t xml:space="preserve">    """Extract sentiment features from texts"""</w:t>
        <w:br/>
        <w:t xml:space="preserve">    features = []</w:t>
        <w:br/>
        <w:t xml:space="preserve">    for text in texts:</w:t>
        <w:br/>
        <w:t xml:space="preserve">        # Extract: polarity, subjectivity, positive/negative word counts, dll</w:t>
        <w:br/>
        <w:t xml:space="preserve">        features.append(self.text_preprocessor.extract_advanced_sentiment_features(text))</w:t>
        <w:br/>
        <w:t xml:space="preserve">    return np.array(features)</w:t>
      </w:r>
    </w:p>
    <w:p>
      <w:r>
        <w:t>Penjelasan:</w:t>
      </w:r>
    </w:p>
    <w:p>
      <w:pPr>
        <w:pStyle w:val="ListBullet"/>
      </w:pPr>
      <w:r>
        <w:t>• Multiple TF-IDF vectorizers: Menggunakan beberapa konfigurasi (max_features, ngram_range) untuk menangkap pola berbeda.</w:t>
      </w:r>
    </w:p>
    <w:p>
      <w:pPr>
        <w:pStyle w:val="ListBullet"/>
      </w:pPr>
      <w:r>
        <w:t>• Feature combination: Menggabungkan semua TF-IDF features menggunakan hstack untuk representasi kaya.</w:t>
      </w:r>
    </w:p>
    <w:p>
      <w:pPr>
        <w:pStyle w:val="ListBullet"/>
      </w:pPr>
      <w:r>
        <w:t>• Sentiment features: Menambahkan fitur sentimen (polarity, subjectivity) untuk konteks emosional.</w:t>
      </w:r>
    </w:p>
    <w:p>
      <w:pPr>
        <w:pStyle w:val="Heading3"/>
      </w:pPr>
      <w:r>
        <w:t>5.3.9 Implementasi Hyperparameter Search untuk TF-IDF+SVM</w:t>
      </w:r>
    </w:p>
    <w:p>
      <w:r>
        <w:t>RandomizedSearchCV digunakan untuk mencari hyperparameter optimal SVM:</w:t>
      </w:r>
    </w:p>
    <w:p>
      <w:pPr>
        <w:pStyle w:val="NoSpacing"/>
      </w:pPr>
      <w:r>
        <w:rPr>
          <w:rFonts w:ascii="Courier New" w:hAnsi="Courier New"/>
          <w:sz w:val="18"/>
        </w:rPr>
        <w:t>def _perform_extensive_search(self, X_train, y_train):</w:t>
        <w:br/>
        <w:t xml:space="preserve">    """Perform extensive hyperparameter search"""</w:t>
        <w:br/>
        <w:t xml:space="preserve">    logger.info("Performing extensive hyperparameter search...")</w:t>
        <w:br/>
        <w:t xml:space="preserve">    </w:t>
        <w:br/>
        <w:t xml:space="preserve">    # Extended parameter grid untuk maximum accuracy</w:t>
        <w:br/>
        <w:t xml:space="preserve">    param_distributions = {</w:t>
        <w:br/>
        <w:t xml:space="preserve">        'C': [0.1, 1, 10, 100, 1000, 5000, 10000],</w:t>
        <w:br/>
        <w:t xml:space="preserve">        'gamma': ['scale', 'auto', 0.0001, 0.001, 0.01, 0.1, 1],</w:t>
        <w:br/>
        <w:t xml:space="preserve">        'kernel': ['rbf', 'poly', 'sigmoid'],</w:t>
        <w:br/>
        <w:t xml:space="preserve">        'degree': [2, 3, 4, 5],  # for poly kernel</w:t>
        <w:br/>
        <w:t xml:space="preserve">        'class_weight': ['balanced', None]</w:t>
        <w:br/>
        <w:t xml:space="preserve">    }</w:t>
        <w:br/>
        <w:t xml:space="preserve">    </w:t>
        <w:br/>
        <w:t xml:space="preserve">    svm = SVC(random_state=self.random_state, probability=True, cache_size=5000)</w:t>
        <w:br/>
        <w:t xml:space="preserve">    </w:t>
        <w:br/>
        <w:t xml:space="preserve">    # RandomizedSearchCV untuk efisiensi</w:t>
        <w:br/>
        <w:t xml:space="preserve">    search = RandomizedSearchCV(</w:t>
        <w:br/>
        <w:t xml:space="preserve">        svm, </w:t>
        <w:br/>
        <w:t xml:space="preserve">        param_distributions, </w:t>
        <w:br/>
        <w:t xml:space="preserve">        n_iter=self.n_iter,  # 50 iterations (optimized)</w:t>
        <w:br/>
        <w:t xml:space="preserve">        cv=StratifiedKFold(</w:t>
        <w:br/>
        <w:t xml:space="preserve">            n_splits=self.cv_folds,  # 5 folds (optimized)</w:t>
        <w:br/>
        <w:t xml:space="preserve">            shuffle=True, </w:t>
        <w:br/>
        <w:t xml:space="preserve">            random_state=self.random_state</w:t>
        <w:br/>
        <w:t xml:space="preserve">        ),</w:t>
        <w:br/>
        <w:t xml:space="preserve">        scoring='f1_macro', </w:t>
        <w:br/>
        <w:t xml:space="preserve">        n_jobs=-1, </w:t>
        <w:br/>
        <w:t xml:space="preserve">        verbose=0,</w:t>
        <w:br/>
        <w:t xml:space="preserve">        random_state=self.random_state,</w:t>
        <w:br/>
        <w:t xml:space="preserve">        return_train_score=True</w:t>
        <w:br/>
        <w:t xml:space="preserve">    )</w:t>
        <w:br/>
        <w:t xml:space="preserve">    </w:t>
        <w:br/>
        <w:t xml:space="preserve">    # Fit search</w:t>
        <w:br/>
        <w:t xml:space="preserve">    search.fit(X_train, y_train)</w:t>
        <w:br/>
        <w:t xml:space="preserve">    </w:t>
        <w:br/>
        <w:t xml:space="preserve">    # Get best model</w:t>
        <w:br/>
        <w:t xml:space="preserve">    self.classifier = search.best_estimator_</w:t>
        <w:br/>
        <w:t xml:space="preserve">    logger.info(f"Best parameters: {search.best_params_}")</w:t>
        <w:br/>
        <w:t xml:space="preserve">    logger.info(f"Best CV score: {search.best_score_:.4f}")</w:t>
      </w:r>
    </w:p>
    <w:p>
      <w:r>
        <w:t>Penjelasan:</w:t>
      </w:r>
    </w:p>
    <w:p>
      <w:pPr>
        <w:pStyle w:val="ListBullet"/>
      </w:pPr>
      <w:r>
        <w:t>• Parameter grid: Mencari kombinasi optimal C (regularization), gamma (RBF), kernel, dan class_weight.</w:t>
      </w:r>
    </w:p>
    <w:p>
      <w:pPr>
        <w:pStyle w:val="ListBullet"/>
      </w:pPr>
      <w:r>
        <w:t>• RandomizedSearchCV: Lebih efisien daripada GridSearchCV untuk ruang parameter besar.</w:t>
      </w:r>
    </w:p>
    <w:p>
      <w:pPr>
        <w:pStyle w:val="ListBullet"/>
      </w:pPr>
      <w:r>
        <w:t>• StratifiedKFold: Memastikan distribusi kelas tetap seimbang di setiap fold.</w:t>
      </w:r>
    </w:p>
    <w:p>
      <w:pPr>
        <w:pStyle w:val="ListBullet"/>
      </w:pPr>
      <w:r>
        <w:t>• Scoring: Menggunakan f1_macro untuk mengevaluasi performa pada semua kelas.</w:t>
      </w:r>
    </w:p>
    <w:p>
      <w:r>
        <w:t>Perhitungan manual jumlah kombinasi:</w:t>
      </w:r>
    </w:p>
    <w:p>
      <w:r>
        <w:t>• Total kombinasi dalam grid: 7 (C) × 7 (gamma) × 3 (kernel) × 4 (degree) × 2 (class_weight) = 1,176</w:t>
      </w:r>
    </w:p>
    <w:p>
      <w:r>
        <w:t>• Dengan n_iter=50: Hanya 50 kombinasi yang dievaluasi (4.25% dari total)</w:t>
      </w:r>
    </w:p>
    <w:p>
      <w:r>
        <w:t>• Dengan cv_folds=5: Total fits = 50 × 5 = 250 model training</w:t>
      </w:r>
    </w:p>
    <w:p>
      <w:pPr>
        <w:pStyle w:val="Heading3"/>
      </w:pPr>
      <w:r>
        <w:t>5.3.10 Implementasi Arsitektur GNN dengan Attention</w:t>
      </w:r>
    </w:p>
    <w:p>
      <w:r>
        <w:t>GNN menggunakan arsitektur feedforward dengan attention mechanism untuk feature enhancement:</w:t>
      </w:r>
    </w:p>
    <w:p>
      <w:pPr>
        <w:pStyle w:val="NoSpacing"/>
      </w:pPr>
      <w:r>
        <w:rPr>
          <w:rFonts w:ascii="Courier New" w:hAnsi="Courier New"/>
          <w:sz w:val="18"/>
        </w:rPr>
        <w:t>class AdvancedGNN(nn.Module):</w:t>
        <w:br/>
        <w:t xml:space="preserve">    """Advanced GNN with attention and residual connections"""</w:t>
        <w:br/>
        <w:t xml:space="preserve">    def __init__(self, input_dim=300, hidden_dims=[512, 256, 128], output_dim=2, dropout=0.2):</w:t>
        <w:br/>
        <w:t xml:space="preserve">        super(AdvancedGNN, self).__init__()</w:t>
        <w:br/>
        <w:t xml:space="preserve">        self.input_dim = input_dim</w:t>
        <w:br/>
        <w:t xml:space="preserve">        self.hidden_dims = hidden_dims</w:t>
        <w:br/>
        <w:t xml:space="preserve">        self.output_dim = output_dim</w:t>
        <w:br/>
        <w:t xml:space="preserve">        </w:t>
        <w:br/>
        <w:t xml:space="preserve">        # Build layers</w:t>
        <w:br/>
        <w:t xml:space="preserve">        layers = []</w:t>
        <w:br/>
        <w:t xml:space="preserve">        prev_dim = input_dim</w:t>
        <w:br/>
        <w:t xml:space="preserve">        </w:t>
        <w:br/>
        <w:t xml:space="preserve">        for hidden_dim in hidden_dims:</w:t>
        <w:br/>
        <w:t xml:space="preserve">            layers.append(nn.Linear(prev_dim, hidden_dim))</w:t>
        <w:br/>
        <w:t xml:space="preserve">            layers.append(nn.BatchNorm1d(hidden_dim))</w:t>
        <w:br/>
        <w:t xml:space="preserve">            layers.append(nn.ReLU())</w:t>
        <w:br/>
        <w:t xml:space="preserve">            layers.append(nn.Dropout(dropout))</w:t>
        <w:br/>
        <w:t xml:space="preserve">            prev_dim = hidden_dim</w:t>
        <w:br/>
        <w:t xml:space="preserve">        </w:t>
        <w:br/>
        <w:t xml:space="preserve">        layers.append(nn.Linear(prev_dim, output_dim))</w:t>
        <w:br/>
        <w:t xml:space="preserve">        self.layers = nn.Sequential(*layers)</w:t>
        <w:br/>
        <w:t xml:space="preserve">        </w:t>
        <w:br/>
        <w:t xml:space="preserve">        # Attention mechanism untuk feature enhancement</w:t>
        <w:br/>
        <w:t xml:space="preserve">        self.attention = nn.Sequential(</w:t>
        <w:br/>
        <w:t xml:space="preserve">            nn.Linear(input_dim, hidden_dims[0] // 4),</w:t>
        <w:br/>
        <w:t xml:space="preserve">            nn.ReLU(),</w:t>
        <w:br/>
        <w:t xml:space="preserve">            nn.Linear(hidden_dims[0] // 4, input_dim),</w:t>
        <w:br/>
        <w:t xml:space="preserve">            nn.Sigmoid()</w:t>
        <w:br/>
        <w:t xml:space="preserve">        )</w:t>
        <w:br/>
        <w:t xml:space="preserve">        </w:t>
        <w:br/>
        <w:t xml:space="preserve">        # Initialize weights</w:t>
        <w:br/>
        <w:t xml:space="preserve">        self._initialize_weights()</w:t>
        <w:br/>
        <w:t xml:space="preserve">    </w:t>
        <w:br/>
        <w:t xml:space="preserve">    def _initialize_weights(self):</w:t>
        <w:br/>
        <w:t xml:space="preserve">        for m in self.modules():</w:t>
        <w:br/>
        <w:t xml:space="preserve">            if isinstance(m, nn.Linear):</w:t>
        <w:br/>
        <w:t xml:space="preserve">                nn.init.kaiming_normal_(m.weight, mode='fan_out', nonlinearity='relu')</w:t>
        <w:br/>
        <w:t xml:space="preserve">                if m.bias is not None:</w:t>
        <w:br/>
        <w:t xml:space="preserve">                    nn.init.constant_(m.bias, 0)</w:t>
        <w:br/>
        <w:t xml:space="preserve">    </w:t>
        <w:br/>
        <w:t xml:space="preserve">    def forward(self, x):</w:t>
        <w:br/>
        <w:t xml:space="preserve">        # Apply attention untuk highlight fitur penting</w:t>
        <w:br/>
        <w:t xml:space="preserve">        att_weights = self.attention(x)</w:t>
        <w:br/>
        <w:t xml:space="preserve">        x = x * att_weights + x  # Residual attention</w:t>
        <w:br/>
        <w:t xml:space="preserve">        return self.layers(x)</w:t>
      </w:r>
    </w:p>
    <w:p>
      <w:r>
        <w:t>Penjelasan:</w:t>
      </w:r>
    </w:p>
    <w:p>
      <w:pPr>
        <w:pStyle w:val="ListBullet"/>
      </w:pPr>
      <w:r>
        <w:t>• Input: TF-IDF features (2000 dimensi) dari teks.</w:t>
      </w:r>
    </w:p>
    <w:p>
      <w:pPr>
        <w:pStyle w:val="ListBullet"/>
      </w:pPr>
      <w:r>
        <w:t>• Hidden layers: [512, 256, 128] dengan BatchNorm dan Dropout untuk regularisasi.</w:t>
      </w:r>
    </w:p>
    <w:p>
      <w:pPr>
        <w:pStyle w:val="ListBullet"/>
      </w:pPr>
      <w:r>
        <w:t>• Attention mechanism: Memberikan bobot pada fitur input yang penting sebelum masuk ke layers.</w:t>
      </w:r>
    </w:p>
    <w:p>
      <w:pPr>
        <w:pStyle w:val="ListBullet"/>
      </w:pPr>
      <w:r>
        <w:t>• Residual connection: x * att_weights + x memungkinkan gradient flow yang lebih baik.</w:t>
      </w:r>
    </w:p>
    <w:p>
      <w:r>
        <w:t>Perhitungan jumlah parameter:</w:t>
      </w:r>
    </w:p>
    <w:p>
      <w:r>
        <w:t>• Input → 512: 2000 × 512 + 512 = 1,024,512</w:t>
      </w:r>
    </w:p>
    <w:p>
      <w:r>
        <w:t>• 512 → 256: 512 × 256 + 256 = 131,328</w:t>
      </w:r>
    </w:p>
    <w:p>
      <w:r>
        <w:t>• 256 → 128: 256 × 128 + 128 = 32,896</w:t>
      </w:r>
    </w:p>
    <w:p>
      <w:r>
        <w:t>• 128 → 2: 128 × 2 + 2 = 258</w:t>
      </w:r>
    </w:p>
    <w:p>
      <w:r>
        <w:t>• Attention: (2000 × 128 + 128) + (128 × 2000 + 2000) = 514,304</w:t>
      </w:r>
    </w:p>
    <w:p>
      <w:r>
        <w:t>• Total: ~1.7M parameters</w:t>
      </w:r>
    </w:p>
    <w:p>
      <w:pPr>
        <w:pStyle w:val="Heading3"/>
      </w:pPr>
      <w:r>
        <w:t>5.3.11 Implementasi XAI GPT Explainer</w:t>
      </w:r>
    </w:p>
    <w:p>
      <w:r>
        <w:t>XAI menggunakan GPT-4o-mini untuk menghasilkan penjelasan prediksi model:</w:t>
      </w:r>
    </w:p>
    <w:p>
      <w:pPr>
        <w:pStyle w:val="NoSpacing"/>
      </w:pPr>
      <w:r>
        <w:rPr>
          <w:rFonts w:ascii="Courier New" w:hAnsi="Courier New"/>
          <w:sz w:val="18"/>
        </w:rPr>
        <w:t>def generate_gpt_explanations(</w:t>
        <w:br/>
        <w:t xml:space="preserve">    samples: List[Dict[str, Any]],</w:t>
        <w:br/>
        <w:t xml:space="preserve">    model: str = "gpt-4o-mini",</w:t>
        <w:br/>
        <w:t xml:space="preserve">    temperature: float = 0.2,</w:t>
        <w:br/>
        <w:t xml:space="preserve">    max_tokens: int = 320,</w:t>
        <w:br/>
        <w:t xml:space="preserve">    class_names: Optional[Dict[Any, str]] = None,</w:t>
        <w:br/>
        <w:t>) -&gt; List[Dict[str, Any]]:</w:t>
        <w:br/>
        <w:t xml:space="preserve">    """</w:t>
        <w:br/>
        <w:t xml:space="preserve">    Generate XAI explanations untuk sentiment predictions menggunakan OpenAI GPT.</w:t>
        <w:br/>
        <w:t xml:space="preserve">    """</w:t>
        <w:br/>
        <w:t xml:space="preserve">    api_key = os.getenv("OPENAI_API_KEY")</w:t>
        <w:br/>
        <w:t xml:space="preserve">    if not api_key:</w:t>
        <w:br/>
        <w:t xml:space="preserve">        raise ValueError("OPENAI_API_KEY tidak ditemukan.")</w:t>
        <w:br/>
        <w:t xml:space="preserve">    </w:t>
        <w:br/>
        <w:t xml:space="preserve">    client = OpenAI(api_key=api_key)</w:t>
        <w:br/>
        <w:t xml:space="preserve">    class_names = class_names or DEFAULT_CLASS_NAMES</w:t>
        <w:br/>
        <w:t xml:space="preserve">    </w:t>
        <w:br/>
        <w:t xml:space="preserve">    results = []</w:t>
        <w:br/>
        <w:t xml:space="preserve">    for idx, sample in enumerate(samples):</w:t>
        <w:br/>
        <w:t xml:space="preserve">        text = sample.get("text", "")</w:t>
        <w:br/>
        <w:t xml:space="preserve">        prediction = sample.get("prediction")</w:t>
        <w:br/>
        <w:t xml:space="preserve">        probabilities = sample.get("probabilities")</w:t>
        <w:br/>
        <w:t xml:space="preserve">        image_caption = sample.get("image_caption")</w:t>
        <w:br/>
        <w:t xml:space="preserve">        </w:t>
        <w:br/>
        <w:t xml:space="preserve">        # Resolve label names</w:t>
        <w:br/>
        <w:t xml:space="preserve">        pred_name = class_names.get(prediction, str(prediction))</w:t>
        <w:br/>
        <w:t xml:space="preserve">        prob_str = _format_probabilities(probabilities, class_names)</w:t>
        <w:br/>
        <w:t xml:space="preserve">        </w:t>
        <w:br/>
        <w:t xml:space="preserve">        # System prompt untuk XAI</w:t>
        <w:br/>
        <w:t xml:space="preserve">        system_prompt = (</w:t>
        <w:br/>
        <w:t xml:space="preserve">            "Kamu adalah asisten XAI yang menjelaskan prediksi sentimen secara ringkas. "</w:t>
        <w:br/>
        <w:t xml:space="preserve">            "Jelaskan dalam 3-5 kalimat (bahasa Indonesia), fokus pada kata/frasa kunci."</w:t>
        <w:br/>
        <w:t xml:space="preserve">        )</w:t>
        <w:br/>
        <w:t xml:space="preserve">        </w:t>
        <w:br/>
        <w:t xml:space="preserve">        # User prompt dengan multimodal context</w:t>
        <w:br/>
        <w:t xml:space="preserve">        user_prompt = (</w:t>
        <w:br/>
        <w:t xml:space="preserve">            f"Teks: "{text}"\n"</w:t>
        <w:br/>
        <w:t xml:space="preserve">            f"Label prediksi: {pred_name}\n"</w:t>
        <w:br/>
        <w:t xml:space="preserve">            f"Probabilitas: {prob_str}\n"</w:t>
        <w:br/>
        <w:t xml:space="preserve">        )</w:t>
        <w:br/>
        <w:t xml:space="preserve">        if image_caption:</w:t>
        <w:br/>
        <w:t xml:space="preserve">            user_prompt += f"Deskripsi gambar: {image_caption}\n"</w:t>
        <w:br/>
        <w:t xml:space="preserve">        user_prompt += "Berikan alasan singkat mengapa model memilih label tersebut."</w:t>
        <w:br/>
        <w:t xml:space="preserve">        </w:t>
        <w:br/>
        <w:t xml:space="preserve">        # Generate explanation</w:t>
        <w:br/>
        <w:t xml:space="preserve">        try:</w:t>
        <w:br/>
        <w:t xml:space="preserve">            response = client.chat.completions.create(</w:t>
        <w:br/>
        <w:t xml:space="preserve">                model=model,</w:t>
        <w:br/>
        <w:t xml:space="preserve">                messages=[</w:t>
        <w:br/>
        <w:t xml:space="preserve">                    {"role": "system", "content": system_prompt},</w:t>
        <w:br/>
        <w:t xml:space="preserve">                    {"role": "user", "content": user_prompt},</w:t>
        <w:br/>
        <w:t xml:space="preserve">                ],</w:t>
        <w:br/>
        <w:t xml:space="preserve">                temperature=temperature,</w:t>
        <w:br/>
        <w:t xml:space="preserve">                max_tokens=max_tokens,</w:t>
        <w:br/>
        <w:t xml:space="preserve">            )</w:t>
        <w:br/>
        <w:t xml:space="preserve">            explanation = response.choices[0].message.content.strip()</w:t>
        <w:br/>
        <w:t xml:space="preserve">        except Exception as e:</w:t>
        <w:br/>
        <w:t xml:space="preserve">            explanation = f"[Gagal menghasilkan penjelasan: {e}]"</w:t>
        <w:br/>
        <w:t xml:space="preserve">        </w:t>
        <w:br/>
        <w:t xml:space="preserve">        results.append({</w:t>
        <w:br/>
        <w:t xml:space="preserve">            "index": idx,</w:t>
        <w:br/>
        <w:t xml:space="preserve">            "text": text,</w:t>
        <w:br/>
        <w:t xml:space="preserve">            "prediction": prediction,</w:t>
        <w:br/>
        <w:t xml:space="preserve">            "prediction_name": pred_name,</w:t>
        <w:br/>
        <w:t xml:space="preserve">            "image_caption": image_caption,</w:t>
        <w:br/>
        <w:t xml:space="preserve">            "explanation": explanation,</w:t>
        <w:br/>
        <w:t xml:space="preserve">            "model": model,</w:t>
        <w:br/>
        <w:t xml:space="preserve">        })</w:t>
        <w:br/>
        <w:t xml:space="preserve">    </w:t>
        <w:br/>
        <w:t xml:space="preserve">    return results</w:t>
      </w:r>
    </w:p>
    <w:p>
      <w:r>
        <w:t>Penjelasan:</w:t>
      </w:r>
    </w:p>
    <w:p>
      <w:pPr>
        <w:pStyle w:val="ListBullet"/>
      </w:pPr>
      <w:r>
        <w:t>• System prompt: Mengatur GPT sebagai asisten XAI yang menjelaskan prediksi.</w:t>
      </w:r>
    </w:p>
    <w:p>
      <w:pPr>
        <w:pStyle w:val="ListBullet"/>
      </w:pPr>
      <w:r>
        <w:t>• Multimodal context: Menggabungkan teks, probabilitas, dan caption gambar dalam prompt.</w:t>
      </w:r>
    </w:p>
    <w:p>
      <w:pPr>
        <w:pStyle w:val="ListBullet"/>
      </w:pPr>
      <w:r>
        <w:t>• Temperature=0.2: Rendah untuk menghasilkan penjelasan yang konsisten dan deterministik.</w:t>
      </w:r>
    </w:p>
    <w:p>
      <w:pPr>
        <w:pStyle w:val="ListBullet"/>
      </w:pPr>
      <w:r>
        <w:t>• Error handling: Menangani kegagalan API call dengan graceful fallback.</w:t>
      </w:r>
    </w:p>
    <w:p>
      <w:pPr>
        <w:pStyle w:val="Heading3"/>
      </w:pPr>
      <w:r>
        <w:t>5.3.12 Implementasi BLIP Image Captioning untuk XAI</w:t>
      </w:r>
    </w:p>
    <w:p>
      <w:r>
        <w:t>BLIP digunakan untuk menghasilkan caption gambar yang kemudian digunakan dalam penjelasan GPT:</w:t>
      </w:r>
    </w:p>
    <w:p>
      <w:pPr>
        <w:pStyle w:val="NoSpacing"/>
      </w:pPr>
      <w:r>
        <w:rPr>
          <w:rFonts w:ascii="Courier New" w:hAnsi="Courier New"/>
          <w:sz w:val="18"/>
        </w:rPr>
        <w:t xml:space="preserve">def caption_image(img_path: Path, processor: BlipProcessor, </w:t>
        <w:br/>
        <w:t xml:space="preserve">                  model: BlipForConditionalGeneration) -&gt; str | None:</w:t>
        <w:br/>
        <w:t xml:space="preserve">    """Generate caption untuk gambar menggunakan BLIP"""</w:t>
        <w:br/>
        <w:t xml:space="preserve">    try:</w:t>
        <w:br/>
        <w:t xml:space="preserve">        image = Image.open(img_path).convert("RGB")</w:t>
        <w:br/>
        <w:t xml:space="preserve">    except Exception:</w:t>
        <w:br/>
        <w:t xml:space="preserve">        return None</w:t>
        <w:br/>
        <w:t xml:space="preserve">    </w:t>
        <w:br/>
        <w:t xml:space="preserve">    # Process image dengan BLIP</w:t>
        <w:br/>
        <w:t xml:space="preserve">    inputs = processor(images=image, return_tensors="pt")</w:t>
        <w:br/>
        <w:t xml:space="preserve">    out = model.generate(**inputs, max_length=30)</w:t>
        <w:br/>
        <w:t xml:space="preserve">    return processor.decode(out[0], skip_special_tokens=True)</w:t>
        <w:br/>
        <w:br/>
        <w:t>def main():</w:t>
        <w:br/>
        <w:t xml:space="preserve">    # Load BLIP model dan processor</w:t>
        <w:br/>
        <w:t xml:space="preserve">    processor = BlipProcessor.from_pretrained(</w:t>
        <w:br/>
        <w:t xml:space="preserve">        "Salesforce/blip-image-captioning-base", </w:t>
        <w:br/>
        <w:t xml:space="preserve">        use_fast=False</w:t>
        <w:br/>
        <w:t xml:space="preserve">    )</w:t>
        <w:br/>
        <w:t xml:space="preserve">    model = BlipForConditionalGeneration.from_pretrained(</w:t>
        <w:br/>
        <w:t xml:space="preserve">        "Salesforce/blip-image-captioning-base", </w:t>
        <w:br/>
        <w:t xml:space="preserve">        use_safetensors=True</w:t>
        <w:br/>
        <w:t xml:space="preserve">    )</w:t>
        <w:br/>
        <w:t xml:space="preserve">    </w:t>
        <w:br/>
        <w:t xml:space="preserve">    # Process images dan generate captions</w:t>
        <w:br/>
        <w:t xml:space="preserve">    with PRED_PATH.open() as f_in, OUT_PATH.open("w", encoding="utf-8") as f_out:</w:t>
        <w:br/>
        <w:t xml:space="preserve">        for line in tqdm(islice(f_in, 50), total=50, desc="BLIP captioning"):</w:t>
        <w:br/>
        <w:t xml:space="preserve">            rec = json.loads(line)</w:t>
        <w:br/>
        <w:t xml:space="preserve">            img_id = str(rec.get("image_id", "")).strip()</w:t>
        <w:br/>
        <w:t xml:space="preserve">            cap = None</w:t>
        <w:br/>
        <w:t xml:space="preserve">            </w:t>
        <w:br/>
        <w:t xml:space="preserve">            if img_id:</w:t>
        <w:br/>
        <w:t xml:space="preserve">                img_file = IMAGES_DIR / img_id</w:t>
        <w:br/>
        <w:t xml:space="preserve">                if img_file.exists():</w:t>
        <w:br/>
        <w:t xml:space="preserve">                    cap = caption_image(img_file, processor, model)</w:t>
        <w:br/>
        <w:t xml:space="preserve">            </w:t>
        <w:br/>
        <w:t xml:space="preserve">            rec["image_caption"] = cap or f"(caption tidak tersedia, image_id={img_id})"</w:t>
        <w:br/>
        <w:t xml:space="preserve">            f_out.write(json.dumps(rec, ensure_ascii=False) + "\n")</w:t>
      </w:r>
    </w:p>
    <w:p>
      <w:r>
        <w:t>Penjelasan:</w:t>
      </w:r>
    </w:p>
    <w:p>
      <w:pPr>
        <w:pStyle w:val="ListBullet"/>
      </w:pPr>
      <w:r>
        <w:t>• BLIP model: Pre-trained model dari Salesforce untuk image captioning.</w:t>
      </w:r>
    </w:p>
    <w:p>
      <w:pPr>
        <w:pStyle w:val="ListBullet"/>
      </w:pPr>
      <w:r>
        <w:t>• max_length=30: Membatasi panjang caption untuk efisiensi dan relevansi.</w:t>
      </w:r>
    </w:p>
    <w:p>
      <w:pPr>
        <w:pStyle w:val="ListBullet"/>
      </w:pPr>
      <w:r>
        <w:t>• Pipeline: Image → BLIP → Caption → GPT → Explanation (multimodal XAI).</w:t>
      </w:r>
    </w:p>
    <w:p>
      <w:pPr>
        <w:pStyle w:val="Heading3"/>
      </w:pPr>
      <w:r>
        <w:t>5.4.4 Perhitungan Manual TF-IDF</w:t>
      </w:r>
    </w:p>
    <w:p>
      <w:r>
        <w:t>Berikut contoh perhitungan TF-IDF untuk satu kata dalam dokumen:</w:t>
      </w:r>
    </w:p>
    <w:p>
      <w:r>
        <w:t>Diketahui:</w:t>
      </w:r>
    </w:p>
    <w:p>
      <w:pPr>
        <w:pStyle w:val="ListBullet"/>
      </w:pPr>
      <w:r>
        <w:t>• Dokumen: "I love machine learning"</w:t>
      </w:r>
    </w:p>
    <w:p>
      <w:pPr>
        <w:pStyle w:val="ListBullet"/>
      </w:pPr>
      <w:r>
        <w:t>• Corpus: 3 dokumen total</w:t>
      </w:r>
    </w:p>
    <w:p>
      <w:pPr>
        <w:pStyle w:val="ListBullet"/>
      </w:pPr>
      <w:r>
        <w:t>• Kata: "learning"</w:t>
      </w:r>
    </w:p>
    <w:p>
      <w:r>
        <w:t>Perhitungan TF (Term Frequency):</w:t>
      </w:r>
    </w:p>
    <w:p>
      <w:r>
        <w:t>TF = (jumlah kemunculan kata dalam dokumen) / (total kata dalam dokumen)</w:t>
      </w:r>
    </w:p>
    <w:p>
      <w:r>
        <w:t>TF = 1 / 4 = 0.25</w:t>
      </w:r>
    </w:p>
    <w:p>
      <w:r>
        <w:t>Perhitungan IDF (Inverse Document Frequency):</w:t>
      </w:r>
    </w:p>
    <w:p>
      <w:r>
        <w:t>IDF = log(total dokumen / dokumen yang mengandung kata))</w:t>
      </w:r>
    </w:p>
    <w:p>
      <w:r>
        <w:t>IDF = log(3 / 1) = log(3) = 1.099</w:t>
      </w:r>
    </w:p>
    <w:p>
      <w:r>
        <w:t>Perhitungan TF-IDF:</w:t>
      </w:r>
    </w:p>
    <w:p>
      <w:r>
        <w:t>TF-IDF = TF × IDF</w:t>
      </w:r>
    </w:p>
    <w:p>
      <w:r>
        <w:t>TF-IDF = 0.25 × 1.099 = 0.275</w:t>
      </w:r>
    </w:p>
    <w:p>
      <w:r>
        <w:t>Kata dengan TF-IDF tinggi menunjukkan pentingnya kata tersebut dalam dokumen relatif terhadap corpus.</w:t>
      </w:r>
    </w:p>
    <w:p>
      <w:pPr>
        <w:pStyle w:val="Heading3"/>
      </w:pPr>
      <w:r>
        <w:t>5.4.5 Perhitungan Manual SVM Decision Boundary</w:t>
      </w:r>
    </w:p>
    <w:p>
      <w:r>
        <w:t>SVM mencari hyperplane optimal yang memisahkan kelas. Berikut contoh sederhana:</w:t>
      </w:r>
    </w:p>
    <w:p>
      <w:r>
        <w:t>Diketahui:</w:t>
      </w:r>
    </w:p>
    <w:p>
      <w:pPr>
        <w:pStyle w:val="ListBullet"/>
      </w:pPr>
      <w:r>
        <w:t>• Support vectors: (1, 2) dan (3, 4) untuk kelas positif</w:t>
      </w:r>
    </w:p>
    <w:p>
      <w:pPr>
        <w:pStyle w:val="ListBullet"/>
      </w:pPr>
      <w:r>
        <w:t>• Support vectors: (2, 1) dan (4, 3) untuk kelas negatif</w:t>
      </w:r>
    </w:p>
    <w:p>
      <w:pPr>
        <w:pStyle w:val="ListBullet"/>
      </w:pPr>
      <w:r>
        <w:t>• Kernel: RBF dengan gamma=0.1</w:t>
      </w:r>
    </w:p>
    <w:p>
      <w:r>
        <w:t>Perhitungan distance untuk titik baru (2.5, 2.5):</w:t>
      </w:r>
    </w:p>
    <w:p>
      <w:r>
        <w:t>Distance ke SV positif (1, 2):</w:t>
      </w:r>
    </w:p>
    <w:p>
      <w:r>
        <w:t>d1 = sqrt((2.5-1)^2 + (2.5-2)^2) = sqrt(2.25 + 0.25) = sqrt(2.5) = 1.581</w:t>
      </w:r>
    </w:p>
    <w:p>
      <w:r>
        <w:t>Kernel RBF: exp(-gamma × d^2) = exp(-0.1 × 2.5) = exp(-0.25) = 0.779</w:t>
      </w:r>
    </w:p>
    <w:p>
      <w:r>
        <w:t>Distance ke SV negatif (2, 1):</w:t>
      </w:r>
    </w:p>
    <w:p>
      <w:r>
        <w:t>d2 = sqrt((2.5-2)^2 + (2.5-1)^2) = sqrt(0.25 + 2.25) = sqrt(2.5) = 1.581</w:t>
      </w:r>
    </w:p>
    <w:p>
      <w:r>
        <w:t>Kernel RBF: exp(-0.1 × 2.5) = 0.779</w:t>
      </w:r>
    </w:p>
    <w:p>
      <w:r>
        <w:t>Decision function (disederhanakan):</w:t>
      </w:r>
    </w:p>
    <w:p>
      <w:r>
        <w:t>f(x) = Σ(alpha_i × y_i × K(x, x_i)) + b</w:t>
      </w:r>
    </w:p>
    <w:p>
      <w:r>
        <w:t>Jika f(x) &gt; 0: prediksi positif, jika f(x) &lt; 0: prediksi negatif</w:t>
      </w:r>
    </w:p>
    <w:p>
      <w:pPr>
        <w:pStyle w:val="Heading3"/>
      </w:pPr>
      <w:r>
        <w:t>5.3.13 Implementasi Training Loop GNN dengan Early Stopping</w:t>
      </w:r>
    </w:p>
    <w:p>
      <w:r>
        <w:t>Training loop GNN dengan optimasi untuk class imbalance:</w:t>
      </w:r>
    </w:p>
    <w:p>
      <w:pPr>
        <w:pStyle w:val="NoSpacing"/>
      </w:pPr>
      <w:r>
        <w:rPr>
          <w:rFonts w:ascii="Courier New" w:hAnsi="Courier New"/>
          <w:sz w:val="18"/>
        </w:rPr>
        <w:t># Training loop dengan early stopping berdasarkan F1 rumor</w:t>
        <w:br/>
        <w:t>best_val_f1 = 0</w:t>
        <w:br/>
        <w:t>best_val_f1_rumor = 0</w:t>
        <w:br/>
        <w:t>patience_counter = 0</w:t>
        <w:br/>
        <w:t>best_threshold = 0.5</w:t>
        <w:br/>
        <w:br/>
        <w:t>for epoch in range(config.epochs):</w:t>
        <w:br/>
        <w:t xml:space="preserve">    model.train()</w:t>
        <w:br/>
        <w:t xml:space="preserve">    optimizer.zero_grad()</w:t>
        <w:br/>
        <w:t xml:space="preserve">    outputs = model(train_X)</w:t>
        <w:br/>
        <w:t xml:space="preserve">    loss = criterion(outputs, train_y)</w:t>
        <w:br/>
        <w:t xml:space="preserve">    loss.backward()</w:t>
        <w:br/>
        <w:t xml:space="preserve">    torch.nn.utils.clip_grad_norm_(model.parameters(), config.gradient_clip)</w:t>
        <w:br/>
        <w:t xml:space="preserve">    optimizer.step()</w:t>
        <w:br/>
        <w:t xml:space="preserve">    </w:t>
        <w:br/>
        <w:t xml:space="preserve">    # Validation dengan threshold tuning</w:t>
        <w:br/>
        <w:t xml:space="preserve">    model.eval()</w:t>
        <w:br/>
        <w:t xml:space="preserve">    with torch.no_grad():</w:t>
        <w:br/>
        <w:t xml:space="preserve">        train_acc = (outputs.argmax(1) == train_y).float().mean().item()</w:t>
        <w:br/>
        <w:t xml:space="preserve">        dev_outputs = model(dev_X)</w:t>
        <w:br/>
        <w:t xml:space="preserve">        dev_probs = torch.softmax(dev_outputs, dim=1)</w:t>
        <w:br/>
        <w:t xml:space="preserve">        </w:t>
        <w:br/>
        <w:t xml:space="preserve">        # Threshold tuning untuk optimasi F1</w:t>
        <w:br/>
        <w:t xml:space="preserve">        best_epoch_f1 = 0</w:t>
        <w:br/>
        <w:t xml:space="preserve">        best_epoch_f1_rumor = 0</w:t>
        <w:br/>
        <w:t xml:space="preserve">        best_epoch_thresh = 0.5</w:t>
        <w:br/>
        <w:t xml:space="preserve">        </w:t>
        <w:br/>
        <w:t xml:space="preserve">        for thresh in [0.6, 0.65, 0.7, 0.75, 0.8, 0.85]:</w:t>
        <w:br/>
        <w:t xml:space="preserve">            minority_probs = dev_probs[:, 1].cpu().numpy()</w:t>
        <w:br/>
        <w:t xml:space="preserve">            dev_preds_adjusted = np.where(minority_probs &gt; thresh, 1, 0)</w:t>
        <w:br/>
        <w:t xml:space="preserve">            f1_macro = f1_score(dev_y.cpu().numpy(), dev_preds_adjusted, average='macro')</w:t>
        <w:br/>
        <w:t xml:space="preserve">            precision_per_class, recall_per_class, f1_per_class, _ = \</w:t>
        <w:br/>
        <w:t xml:space="preserve">                precision_recall_fscore_support(</w:t>
        <w:br/>
        <w:t xml:space="preserve">                    dev_y.cpu().numpy(), dev_preds_adjusted, </w:t>
        <w:br/>
        <w:t xml:space="preserve">                    average=None, zero_division=0</w:t>
        <w:br/>
        <w:t xml:space="preserve">                )</w:t>
        <w:br/>
        <w:t xml:space="preserve">            rumor_f1 = f1_per_class[1] if len(f1_per_class) &gt; 1 else 0</w:t>
        <w:br/>
        <w:t xml:space="preserve">            </w:t>
        <w:br/>
        <w:t xml:space="preserve">            # Combined score: prioritize rumor F1</w:t>
        <w:br/>
        <w:t xml:space="preserve">            combined_score = (rumor_f1 * 0.6) + (f1_macro * 0.3) + (precision_per_class[1] * 0.1)</w:t>
        <w:br/>
        <w:t xml:space="preserve">            </w:t>
        <w:br/>
        <w:t xml:space="preserve">            if combined_score &gt; best_epoch_score:</w:t>
        <w:br/>
        <w:t xml:space="preserve">                best_epoch_f1 = f1_macro</w:t>
        <w:br/>
        <w:t xml:space="preserve">                best_epoch_f1_rumor = rumor_f1</w:t>
        <w:br/>
        <w:t xml:space="preserve">                best_epoch_thresh = thresh</w:t>
        <w:br/>
        <w:t xml:space="preserve">        </w:t>
        <w:br/>
        <w:t xml:space="preserve">        # Save best model</w:t>
        <w:br/>
        <w:t xml:space="preserve">        if best_epoch_f1_rumor &gt; best_val_f1_rumor:</w:t>
        <w:br/>
        <w:t xml:space="preserve">            best_val_f1_rumor = best_epoch_f1_rumor</w:t>
        <w:br/>
        <w:t xml:space="preserve">            best_threshold = best_epoch_thresh</w:t>
        <w:br/>
        <w:t xml:space="preserve">            patience_counter = 0</w:t>
        <w:br/>
        <w:t xml:space="preserve">            torch.save({</w:t>
        <w:br/>
        <w:t xml:space="preserve">                'model_state_dict': model.state_dict(),</w:t>
        <w:br/>
        <w:t xml:space="preserve">                'threshold': best_threshold,</w:t>
        <w:br/>
        <w:t xml:space="preserve">                'val_f1_rumor': best_val_f1_rumor</w:t>
        <w:br/>
        <w:t xml:space="preserve">            }, config.save_path)</w:t>
        <w:br/>
        <w:t xml:space="preserve">        else:</w:t>
        <w:br/>
        <w:t xml:space="preserve">            patience_counter += 1</w:t>
        <w:br/>
        <w:t xml:space="preserve">        </w:t>
        <w:br/>
        <w:t xml:space="preserve">        # Early stopping</w:t>
        <w:br/>
        <w:t xml:space="preserve">        if patience_counter &gt;= config.early_stopping_patience:</w:t>
        <w:br/>
        <w:t xml:space="preserve">            break</w:t>
      </w:r>
    </w:p>
    <w:p>
      <w:pPr>
        <w:pStyle w:val="Heading3"/>
      </w:pPr>
      <w:r>
        <w:t>5.3.14 Implementasi Data Processing untuk GNN</w:t>
      </w:r>
    </w:p>
    <w:p>
      <w:r>
        <w:t>Proses data dari TSV ke TF-IDF features:</w:t>
      </w:r>
    </w:p>
    <w:p>
      <w:pPr>
        <w:pStyle w:val="NoSpacing"/>
      </w:pPr>
      <w:r>
        <w:rPr>
          <w:rFonts w:ascii="Courier New" w:hAnsi="Courier New"/>
          <w:sz w:val="18"/>
        </w:rPr>
        <w:t>def process_raw_data(config):</w:t>
        <w:br/>
        <w:t xml:space="preserve">    """Process raw data files untuk GNN"""</w:t>
        <w:br/>
        <w:t xml:space="preserve">    # Load TSV rumor-labeled files</w:t>
        <w:br/>
        <w:t xml:space="preserve">    def load_tsv(file_path):</w:t>
        <w:br/>
        <w:t xml:space="preserve">        data = []</w:t>
        <w:br/>
        <w:t xml:space="preserve">        with open(file_path, 'r', encoding='utf-8') as f:</w:t>
        <w:br/>
        <w:t xml:space="preserve">            for i, line in enumerate(f):</w:t>
        <w:br/>
        <w:t xml:space="preserve">                if i == 0:  # Skip header</w:t>
        <w:br/>
        <w:t xml:space="preserve">                    continue</w:t>
        <w:br/>
        <w:t xml:space="preserve">                parts = line.strip().split('\t')</w:t>
        <w:br/>
        <w:t xml:space="preserve">                if len(parts) &gt;= 2:</w:t>
        <w:br/>
        <w:t xml:space="preserve">                    data.append({</w:t>
        <w:br/>
        <w:t xml:space="preserve">                        'label': int(parts[1]),</w:t>
        <w:br/>
        <w:t xml:space="preserve">                        'text': parts[0]</w:t>
        <w:br/>
        <w:t xml:space="preserve">                    })</w:t>
        <w:br/>
        <w:t xml:space="preserve">        return data</w:t>
        <w:br/>
        <w:t xml:space="preserve">    </w:t>
        <w:br/>
        <w:t xml:space="preserve">    # Load data splits</w:t>
        <w:br/>
        <w:t xml:space="preserve">    train_data = load_tsv('twitter2015_train_rumor.tsv')</w:t>
        <w:br/>
        <w:t xml:space="preserve">    dev_data = load_tsv('twitter2015_dev_rumor.tsv')</w:t>
        <w:br/>
        <w:t xml:space="preserve">    test_data = load_tsv('twitter2015_test_rumor.tsv')</w:t>
        <w:br/>
        <w:t xml:space="preserve">    </w:t>
        <w:br/>
        <w:t xml:space="preserve">    # Extract texts and labels</w:t>
        <w:br/>
        <w:t xml:space="preserve">    train_texts = [item['text'] for item in train_data]</w:t>
        <w:br/>
        <w:t xml:space="preserve">    train_labels = [item['label'] for item in train_data]</w:t>
        <w:br/>
        <w:t xml:space="preserve">    </w:t>
        <w:br/>
        <w:t xml:space="preserve">    # TF-IDF vectorization</w:t>
        <w:br/>
        <w:t xml:space="preserve">    from sklearn.feature_extraction.text import TfidfVectorizer</w:t>
        <w:br/>
        <w:t xml:space="preserve">    vectorizer = TfidfVectorizer(</w:t>
        <w:br/>
        <w:t xml:space="preserve">        max_features=config.tfidf_max_features,  # 2000</w:t>
        <w:br/>
        <w:t xml:space="preserve">        ngram_range=config.tfidf_ngram,          # (1, 2)</w:t>
        <w:br/>
        <w:t xml:space="preserve">        min_df=config.tfidf_min_df,               # 2</w:t>
        <w:br/>
        <w:t xml:space="preserve">        stop_words='english'</w:t>
        <w:br/>
        <w:t xml:space="preserve">    )</w:t>
        <w:br/>
        <w:t xml:space="preserve">    </w:t>
        <w:br/>
        <w:t xml:space="preserve">    train_features = vectorizer.fit_transform(train_texts).toarray().astype(np.float32)</w:t>
        <w:br/>
        <w:t xml:space="preserve">    dev_features = vectorizer.transform(dev_texts).toarray().astype(np.float32)</w:t>
        <w:br/>
        <w:t xml:space="preserve">    test_features = vectorizer.transform(test_texts).toarray().astype(np.float32)</w:t>
        <w:br/>
        <w:t xml:space="preserve">    </w:t>
        <w:br/>
        <w:t xml:space="preserve">    return {</w:t>
        <w:br/>
        <w:t xml:space="preserve">        'train_features': train_features,</w:t>
        <w:br/>
        <w:t xml:space="preserve">        'dev_features': dev_features,</w:t>
        <w:br/>
        <w:t xml:space="preserve">        'test_features': test_features,</w:t>
        <w:br/>
        <w:t xml:space="preserve">        'y_train': np.array(train_labels, dtype=np.int64),</w:t>
        <w:br/>
        <w:t xml:space="preserve">        'y_dev': np.array(dev_labels, dtype=np.int64),</w:t>
        <w:br/>
        <w:t xml:space="preserve">        'y_test': np.array(test_labels, dtype=np.int64),</w:t>
        <w:br/>
        <w:t xml:space="preserve">    }</w:t>
      </w:r>
    </w:p>
    <w:p>
      <w:pPr>
        <w:pStyle w:val="Heading3"/>
      </w:pPr>
      <w:r>
        <w:t>5.4.6 Perhitungan Manual Attention Mechanism dalam GNN</w:t>
      </w:r>
    </w:p>
    <w:p>
      <w:r>
        <w:t>Berikut contoh perhitungan attention weights dalam GNN:</w:t>
      </w:r>
    </w:p>
    <w:p>
      <w:r>
        <w:t>Diketahui:</w:t>
      </w:r>
    </w:p>
    <w:p>
      <w:pPr>
        <w:pStyle w:val="ListBullet"/>
      </w:pPr>
      <w:r>
        <w:t>• Input features: x = [0.5, 0.3, 0.8, 0.2, 0.6] (5 dimensi)</w:t>
      </w:r>
    </w:p>
    <w:p>
      <w:pPr>
        <w:pStyle w:val="ListBullet"/>
      </w:pPr>
      <w:r>
        <w:t>• Attention network: Linear(input_dim → 1) → Sigmoid</w:t>
      </w:r>
    </w:p>
    <w:p>
      <w:r>
        <w:t>Perhitungan attention weights:</w:t>
      </w:r>
    </w:p>
    <w:p>
      <w:r>
        <w:t>1. Linear transformation:</w:t>
      </w:r>
    </w:p>
    <w:p>
      <w:r>
        <w:t xml:space="preserve">   h = W × x + b</w:t>
      </w:r>
    </w:p>
    <w:p>
      <w:r>
        <w:t xml:space="preserve">   Misalkan W = [0.1, 0.2, -0.1, 0.3, 0.1], b = 0.0</w:t>
      </w:r>
    </w:p>
    <w:p>
      <w:r>
        <w:t xml:space="preserve">   h = 0.1×0.5 + 0.2×0.3 + (-0.1)×0.8 + 0.3×0.2 + 0.1×0.6</w:t>
      </w:r>
    </w:p>
    <w:p>
      <w:r>
        <w:t xml:space="preserve">   h = 0.05 + 0.06 - 0.08 + 0.06 + 0.06 = 0.15</w:t>
      </w:r>
    </w:p>
    <w:p>
      <w:r>
        <w:t>2. Sigmoid activation:</w:t>
      </w:r>
    </w:p>
    <w:p>
      <w:r>
        <w:t xml:space="preserve">   att_weight = sigmoid(h) = 1 / (1 + exp(-0.15))</w:t>
      </w:r>
    </w:p>
    <w:p>
      <w:r>
        <w:t xml:space="preserve">   att_weight = 1 / (1 + 0.861) = 1 / 1.861 = 0.537</w:t>
      </w:r>
    </w:p>
    <w:p>
      <w:r>
        <w:t>3. Apply attention (untuk setiap dimensi):</w:t>
      </w:r>
    </w:p>
    <w:p>
      <w:r>
        <w:t xml:space="preserve">   x_attended = x × att_weight + x</w:t>
      </w:r>
    </w:p>
    <w:p>
      <w:r>
        <w:t xml:space="preserve">   x_attended = [0.5, 0.3, 0.8, 0.2, 0.6] × 0.537 + [0.5, 0.3, 0.8, 0.2, 0.6]</w:t>
      </w:r>
    </w:p>
    <w:p>
      <w:r>
        <w:t xml:space="preserve">   x_attended = [0.269, 0.161, 0.430, 0.107, 0.322] + [0.5, 0.3, 0.8, 0.2, 0.6]</w:t>
      </w:r>
    </w:p>
    <w:p>
      <w:r>
        <w:t xml:space="preserve">   x_attended = [0.769, 0.461, 1.230, 0.307, 0.922]</w:t>
      </w:r>
    </w:p>
    <w:p>
      <w:r>
        <w:t>Attention mechanism meningkatkan bobot fitur yang penting sambil mempertahankan informasi asli melalui residual connection.</w:t>
      </w:r>
    </w:p>
    <w:p>
      <w:pPr>
        <w:pStyle w:val="Heading3"/>
      </w:pPr>
      <w:r>
        <w:t>5.4.7 Perhitungan Manual Gradient Clipping</w:t>
      </w:r>
    </w:p>
    <w:p>
      <w:r>
        <w:t>Gradient clipping mencegah exploding gradients:</w:t>
      </w:r>
    </w:p>
    <w:p>
      <w:r>
        <w:t>Diketahui:</w:t>
      </w:r>
    </w:p>
    <w:p>
      <w:pPr>
        <w:pStyle w:val="ListBullet"/>
      </w:pPr>
      <w:r>
        <w:t>• Gradients: [2.5, -1.8, 3.2, -0.5, 1.1]</w:t>
      </w:r>
    </w:p>
    <w:p>
      <w:pPr>
        <w:pStyle w:val="ListBullet"/>
      </w:pPr>
      <w:r>
        <w:t>• Max norm: 1.0</w:t>
      </w:r>
    </w:p>
    <w:p>
      <w:r>
        <w:t>Perhitungan norm:</w:t>
      </w:r>
    </w:p>
    <w:p>
      <w:r>
        <w:t>norm = sqrt(2.5² + (-1.8)² + 3.2² + (-0.5)² + 1.1²)</w:t>
      </w:r>
    </w:p>
    <w:p>
      <w:r>
        <w:t>norm = sqrt(6.25 + 3.24 + 10.24 + 0.25 + 1.21)</w:t>
      </w:r>
    </w:p>
    <w:p>
      <w:r>
        <w:t>norm = sqrt(21.19) = 4.603</w:t>
      </w:r>
    </w:p>
    <w:p>
      <w:r>
        <w:t>Karena norm (4.603) &gt; max_norm (1.0), gradient perlu di-clip:</w:t>
      </w:r>
    </w:p>
    <w:p>
      <w:r>
        <w:t>clip_coef = max_norm / norm = 1.0 / 4.603 = 0.217</w:t>
      </w:r>
    </w:p>
    <w:p>
      <w:r>
        <w:t>Gradients setelah clipping:</w:t>
      </w:r>
    </w:p>
    <w:p>
      <w:r>
        <w:t>gradients_clipped = gradients × clip_coef</w:t>
      </w:r>
    </w:p>
    <w:p>
      <w:r>
        <w:t>gradients_clipped = [2.5, -1.8, 3.2, -0.5, 1.1] × 0.217</w:t>
      </w:r>
    </w:p>
    <w:p>
      <w:r>
        <w:t>gradients_clipped = [0.543, -0.391, 0.694, -0.109, 0.239]</w:t>
      </w:r>
    </w:p>
    <w:p>
      <w:r>
        <w:t>Verifikasi norm setelah clipping:</w:t>
      </w:r>
    </w:p>
    <w:p>
      <w:r>
        <w:t>norm_clipped = sqrt(0.543² + (-0.391)² + 0.694² + (-0.109)² + 0.239²)</w:t>
      </w:r>
    </w:p>
    <w:p>
      <w:r>
        <w:t>norm_clipped = sqrt(0.295 + 0.153 + 0.482 + 0.012 + 0.057)</w:t>
      </w:r>
    </w:p>
    <w:p>
      <w:r>
        <w:t>norm_clipped = sqrt(0.999) ≈ 1.0 ✓</w:t>
      </w:r>
    </w:p>
    <w:p>
      <w:pPr>
        <w:pStyle w:val="Heading3"/>
      </w:pPr>
      <w:r>
        <w:t>5.4.8 Perhitungan Manual Cosine Annealing dengan Warm Restarts</w:t>
      </w:r>
    </w:p>
    <w:p>
      <w:r>
        <w:t>Berikut contoh perhitungan learning rate dengan cosine annealing:</w:t>
      </w:r>
    </w:p>
    <w:p>
      <w:r>
        <w:t>Diketahui:</w:t>
      </w:r>
    </w:p>
    <w:p>
      <w:pPr>
        <w:pStyle w:val="ListBullet"/>
      </w:pPr>
      <w:r>
        <w:t>• Initial LR: 0.0015</w:t>
      </w:r>
    </w:p>
    <w:p>
      <w:pPr>
        <w:pStyle w:val="ListBullet"/>
      </w:pPr>
      <w:r>
        <w:t>• T_0: 10 (periode restart awal)</w:t>
      </w:r>
    </w:p>
    <w:p>
      <w:pPr>
        <w:pStyle w:val="ListBullet"/>
      </w:pPr>
      <w:r>
        <w:t>• T_mult: 2 (multiplier)</w:t>
      </w:r>
    </w:p>
    <w:p>
      <w:pPr>
        <w:pStyle w:val="ListBullet"/>
      </w:pPr>
      <w:r>
        <w:t>• eta_min: 1e-6</w:t>
      </w:r>
    </w:p>
    <w:p>
      <w:pPr>
        <w:pStyle w:val="ListBullet"/>
      </w:pPr>
      <w:r>
        <w:t>• Current epoch: 15</w:t>
      </w:r>
    </w:p>
    <w:p>
      <w:r>
        <w:t>Perhitungan:</w:t>
      </w:r>
    </w:p>
    <w:p>
      <w:r>
        <w:t>1. Tentukan periode restart saat ini:</w:t>
      </w:r>
    </w:p>
    <w:p>
      <w:r>
        <w:t xml:space="preserve">   Epoch 15 berada di periode kedua (T_0=10, T_1=20)</w:t>
      </w:r>
    </w:p>
    <w:p>
      <w:r>
        <w:t xml:space="preserve">   T_curr = 15 - 10 = 5 (posisi dalam periode kedua)</w:t>
      </w:r>
    </w:p>
    <w:p>
      <w:r>
        <w:t xml:space="preserve">   T_i = 20 (panjang periode kedua)</w:t>
      </w:r>
    </w:p>
    <w:p>
      <w:r>
        <w:t>2. Hitung learning rate:</w:t>
      </w:r>
    </w:p>
    <w:p>
      <w:r>
        <w:t xml:space="preserve">   LR = eta_min + (LR_max - eta_min) × (1 + cos(π × T_curr / T_i)) / 2</w:t>
      </w:r>
    </w:p>
    <w:p>
      <w:r>
        <w:t xml:space="preserve">   LR = 1e-6 + (0.0015 - 1e-6) × (1 + cos(π × 5 / 20)) / 2</w:t>
      </w:r>
    </w:p>
    <w:p>
      <w:r>
        <w:t xml:space="preserve">   LR = 1e-6 + 0.001499 × (1 + cos(0.785)) / 2</w:t>
      </w:r>
    </w:p>
    <w:p>
      <w:r>
        <w:t xml:space="preserve">   LR = 1e-6 + 0.001499 × (1 + 0.707) / 2</w:t>
      </w:r>
    </w:p>
    <w:p>
      <w:r>
        <w:t xml:space="preserve">   LR = 1e-6 + 0.001499 × 0.854</w:t>
      </w:r>
    </w:p>
    <w:p>
      <w:r>
        <w:t xml:space="preserve">   LR = 1e-6 + 0.001280</w:t>
      </w:r>
    </w:p>
    <w:p>
      <w:r>
        <w:t xml:space="preserve">   LR = 0.001281</w:t>
      </w:r>
    </w:p>
    <w:p>
      <w:r>
        <w:t>Learning rate menurun secara cosine dari 0.0015 ke 1e-6, kemudian restart setiap T_0, T_0×T_mult, T_0×T_mult², ... epoch.</w:t>
      </w:r>
    </w:p>
    <w:p>
      <w:pPr>
        <w:pStyle w:val="Heading3"/>
      </w:pPr>
      <w:r>
        <w:t>5.4.9 Perhitungan Manual Batch Normalization</w:t>
      </w:r>
    </w:p>
    <w:p>
      <w:r>
        <w:t>BatchNorm menormalisasi aktivasi untuk training yang lebih stabil:</w:t>
      </w:r>
    </w:p>
    <w:p>
      <w:r>
        <w:t>Diketahui batch dengan 4 sampel:</w:t>
      </w:r>
    </w:p>
    <w:p>
      <w:pPr>
        <w:pStyle w:val="ListBullet"/>
      </w:pPr>
      <w:r>
        <w:t>• Sample 1: [0.5, 0.3, 0.8]</w:t>
      </w:r>
    </w:p>
    <w:p>
      <w:pPr>
        <w:pStyle w:val="ListBullet"/>
      </w:pPr>
      <w:r>
        <w:t>• Sample 2: [0.2, 0.6, 0.4]</w:t>
      </w:r>
    </w:p>
    <w:p>
      <w:pPr>
        <w:pStyle w:val="ListBullet"/>
      </w:pPr>
      <w:r>
        <w:t>• Sample 3: [0.7, 0.1, 0.9]</w:t>
      </w:r>
    </w:p>
    <w:p>
      <w:pPr>
        <w:pStyle w:val="ListBullet"/>
      </w:pPr>
      <w:r>
        <w:t>• Sample 4: [0.4, 0.5, 0.6]</w:t>
      </w:r>
    </w:p>
    <w:p>
      <w:r>
        <w:t>Perhitungan untuk dimensi pertama:</w:t>
      </w:r>
    </w:p>
    <w:p>
      <w:r>
        <w:t>1. Mean:</w:t>
      </w:r>
    </w:p>
    <w:p>
      <w:r>
        <w:t xml:space="preserve">   μ = (0.5 + 0.2 + 0.7 + 0.4) / 4 = 1.8 / 4 = 0.45</w:t>
      </w:r>
    </w:p>
    <w:p>
      <w:r>
        <w:t>2. Variance:</w:t>
      </w:r>
    </w:p>
    <w:p>
      <w:r>
        <w:t xml:space="preserve">   σ² = ((0.5-0.45)² + (0.2-0.45)² + (0.7-0.45)² + (0.4-0.45)²) / 4</w:t>
      </w:r>
    </w:p>
    <w:p>
      <w:r>
        <w:t xml:space="preserve">   σ² = (0.0025 + 0.0625 + 0.0625 + 0.0025) / 4</w:t>
      </w:r>
    </w:p>
    <w:p>
      <w:r>
        <w:t xml:space="preserve">   σ² = 0.128 / 4 = 0.032</w:t>
      </w:r>
    </w:p>
    <w:p>
      <w:r>
        <w:t xml:space="preserve">   σ = sqrt(0.032) = 0.179</w:t>
      </w:r>
    </w:p>
    <w:p>
      <w:r>
        <w:t>3. Normalize (dengan epsilon=1e-5):</w:t>
      </w:r>
    </w:p>
    <w:p>
      <w:r>
        <w:t xml:space="preserve">   x_norm = (x - μ) / (σ + ε)</w:t>
      </w:r>
    </w:p>
    <w:p>
      <w:r>
        <w:t xml:space="preserve">   Sample 1: (0.5 - 0.45) / (0.179 + 1e-5) = 0.05 / 0.179 = 0.279</w:t>
      </w:r>
    </w:p>
    <w:p>
      <w:r>
        <w:t xml:space="preserve">   Sample 2: (0.2 - 0.45) / 0.179 = -0.25 / 0.179 = -1.397</w:t>
      </w:r>
    </w:p>
    <w:p>
      <w:r>
        <w:t xml:space="preserve">   Sample 3: (0.7 - 0.45) / 0.179 = 0.25 / 0.179 = 1.397</w:t>
      </w:r>
    </w:p>
    <w:p>
      <w:r>
        <w:t xml:space="preserve">   Sample 4: (0.4 - 0.45) / 0.179 = -0.05 / 0.179 = -0.279</w:t>
      </w:r>
    </w:p>
    <w:p>
      <w:r>
        <w:t>4. Scale and shift (dengan γ=1, β=0):</w:t>
      </w:r>
    </w:p>
    <w:p>
      <w:r>
        <w:t xml:space="preserve">   y = γ × x_norm + β = 1 × x_norm + 0 = x_norm</w:t>
      </w:r>
    </w:p>
    <w:p>
      <w:r>
        <w:t>BatchNorm membuat distribusi aktivasi lebih stabil, mempercepat konvergensi.</w:t>
      </w:r>
    </w:p>
    <w:p>
      <w:pPr>
        <w:pStyle w:val="Heading3"/>
      </w:pPr>
      <w:r>
        <w:t>5.3.15 Implementasi Text Preprocessing untuk TF-IDF+SVM</w:t>
      </w:r>
    </w:p>
    <w:p>
      <w:r>
        <w:t>Preprocessing teks yang komprehensif untuk ekstraksi fitur:</w:t>
      </w:r>
    </w:p>
    <w:p>
      <w:pPr>
        <w:pStyle w:val="NoSpacing"/>
      </w:pPr>
      <w:r>
        <w:rPr>
          <w:rFonts w:ascii="Courier New" w:hAnsi="Courier New"/>
          <w:sz w:val="18"/>
        </w:rPr>
        <w:t>class UltraTextPreprocessor:</w:t>
        <w:br/>
        <w:t xml:space="preserve">    """Ultra advanced text preprocessing"""</w:t>
        <w:br/>
        <w:t xml:space="preserve">    </w:t>
        <w:br/>
        <w:t xml:space="preserve">    def __init__(self):</w:t>
        <w:br/>
        <w:t xml:space="preserve">        self.stop_words = set(stopwords.words('english'))</w:t>
        <w:br/>
        <w:t xml:space="preserve">        self.lemmatizer = WordNetLemmatizer()</w:t>
        <w:br/>
        <w:t xml:space="preserve">        self.stemmer = SnowballStemmer('english')</w:t>
        <w:br/>
        <w:t xml:space="preserve">        </w:t>
        <w:br/>
        <w:t xml:space="preserve">        # Sentiment lexicons</w:t>
        <w:br/>
        <w:t xml:space="preserve">        self.positive_words = set(['good', 'great', 'excellent', 'amazing', ...])</w:t>
        <w:br/>
        <w:t xml:space="preserve">        self.negative_words = set(['bad', 'terrible', 'awful', 'horrible', ...])</w:t>
        <w:br/>
        <w:t xml:space="preserve">    </w:t>
        <w:br/>
        <w:t xml:space="preserve">    def preprocess(self, text):</w:t>
        <w:br/>
        <w:t xml:space="preserve">        """Ultra advanced text preprocessing"""</w:t>
        <w:br/>
        <w:t xml:space="preserve">        if not isinstance(text, str):</w:t>
        <w:br/>
        <w:t xml:space="preserve">            return ""</w:t>
        <w:br/>
        <w:t xml:space="preserve">        </w:t>
        <w:br/>
        <w:t xml:space="preserve">        # Convert to lowercase</w:t>
        <w:br/>
        <w:t xml:space="preserve">        text = text.lower()</w:t>
        <w:br/>
        <w:t xml:space="preserve">        </w:t>
        <w:br/>
        <w:t xml:space="preserve">        # Remove URLs, emails</w:t>
        <w:br/>
        <w:t xml:space="preserve">        text = re.sub(r'http\S+|www\S+|https\S+', '', text, flags=re.MULTILINE)</w:t>
        <w:br/>
        <w:t xml:space="preserve">        text = re.sub(r'\S+@\S+', '', text)</w:t>
        <w:br/>
        <w:t xml:space="preserve">        </w:t>
        <w:br/>
        <w:t xml:space="preserve">        # Handle user mentions and hashtags</w:t>
        <w:br/>
        <w:t xml:space="preserve">        text = re.sub(r'@\w+', '', text)</w:t>
        <w:br/>
        <w:t xml:space="preserve">        text = re.sub(r'#(\w+)', r'\1', text)  # Keep hashtag word</w:t>
        <w:br/>
        <w:t xml:space="preserve">        </w:t>
        <w:br/>
        <w:t xml:space="preserve">        # Tokenize</w:t>
        <w:br/>
        <w:t xml:space="preserve">        tokens = word_tokenize(text)</w:t>
        <w:br/>
        <w:t xml:space="preserve">        </w:t>
        <w:br/>
        <w:t xml:space="preserve">        # Remove stopwords and lemmatize</w:t>
        <w:br/>
        <w:t xml:space="preserve">        tokens = [self.lemmatizer.lemmatize(token) </w:t>
        <w:br/>
        <w:t xml:space="preserve">                 for token in tokens </w:t>
        <w:br/>
        <w:t xml:space="preserve">                 if token not in self.stop_words and token.isalnum()]</w:t>
        <w:br/>
        <w:t xml:space="preserve">        </w:t>
        <w:br/>
        <w:t xml:space="preserve">        return ' '.join(tokens)</w:t>
        <w:br/>
        <w:t xml:space="preserve">    </w:t>
        <w:br/>
        <w:t xml:space="preserve">    def extract_advanced_sentiment_features(self, text):</w:t>
        <w:br/>
        <w:t xml:space="preserve">        """Extract sentiment features"""</w:t>
        <w:br/>
        <w:t xml:space="preserve">        blob = TextBlob(text)</w:t>
        <w:br/>
        <w:t xml:space="preserve">        polarity = blob.sentiment.polarity</w:t>
        <w:br/>
        <w:t xml:space="preserve">        subjectivity = blob.sentiment.subjectivity</w:t>
        <w:br/>
        <w:t xml:space="preserve">        </w:t>
        <w:br/>
        <w:t xml:space="preserve">        # Count positive/negative words</w:t>
        <w:br/>
        <w:t xml:space="preserve">        pos_count = sum(1 for word in text.lower().split() if word in self.positive_words)</w:t>
        <w:br/>
        <w:t xml:space="preserve">        neg_count = sum(1 for word in text.lower().split() if word in self.negative_words)</w:t>
        <w:br/>
        <w:t xml:space="preserve">        </w:t>
        <w:br/>
        <w:t xml:space="preserve">        # Calculate ratios</w:t>
        <w:br/>
        <w:t xml:space="preserve">        total_words = len(text.split())</w:t>
        <w:br/>
        <w:t xml:space="preserve">        pos_ratio = pos_count / total_words if total_words &gt; 0 else 0</w:t>
        <w:br/>
        <w:t xml:space="preserve">        neg_ratio = neg_count / total_words if total_words &gt; 0 else 0</w:t>
        <w:br/>
        <w:t xml:space="preserve">        </w:t>
        <w:br/>
        <w:t xml:space="preserve">        return [polarity, subjectivity, pos_count, neg_count, pos_ratio, neg_ratio]</w:t>
      </w:r>
    </w:p>
    <w:p>
      <w:r>
        <w:t>Penjelasan:</w:t>
      </w:r>
    </w:p>
    <w:p>
      <w:pPr>
        <w:pStyle w:val="ListBullet"/>
      </w:pPr>
      <w:r>
        <w:t>• Lowercase conversion: Menyamakan case untuk konsistensi.</w:t>
      </w:r>
    </w:p>
    <w:p>
      <w:pPr>
        <w:pStyle w:val="ListBullet"/>
      </w:pPr>
      <w:r>
        <w:t>• URL/email removal: Menghapus noise yang tidak relevan untuk sentimen.</w:t>
      </w:r>
    </w:p>
    <w:p>
      <w:pPr>
        <w:pStyle w:val="ListBullet"/>
      </w:pPr>
      <w:r>
        <w:t>• Hashtag handling: Menghapus # tetapi mempertahankan kata untuk analisis.</w:t>
      </w:r>
    </w:p>
    <w:p>
      <w:pPr>
        <w:pStyle w:val="ListBullet"/>
      </w:pPr>
      <w:r>
        <w:t>• Lemmatization: Mengubah kata ke bentuk dasar (running → run).</w:t>
      </w:r>
    </w:p>
    <w:p>
      <w:pPr>
        <w:pStyle w:val="ListBullet"/>
      </w:pPr>
      <w:r>
        <w:t>• Sentiment features: Ekstraksi polarity, subjectivity, dan word counts.</w:t>
      </w:r>
    </w:p>
    <w:p>
      <w:pPr>
        <w:pStyle w:val="Heading3"/>
      </w:pPr>
      <w:r>
        <w:t>5.4.10 Perhitungan Manual Sentiment Features</w:t>
      </w:r>
    </w:p>
    <w:p>
      <w:r>
        <w:t>Contoh perhitungan sentiment features dari TextBlob:</w:t>
      </w:r>
    </w:p>
    <w:p>
      <w:r>
        <w:t>Diketahui teks: "I love this amazing product! It is really great."</w:t>
      </w:r>
    </w:p>
    <w:p>
      <w:r>
        <w:t>1. Polarity (sentiment score):</w:t>
      </w:r>
    </w:p>
    <w:p>
      <w:r>
        <w:t xml:space="preserve">   TextBlob menganalisis kata-kata: "love" (+0.6), "amazing" (+0.8), "great" (+0.6)</w:t>
      </w:r>
    </w:p>
    <w:p>
      <w:r>
        <w:t xml:space="preserve">   Polarity = rata-rata sentiment scores = (0.6 + 0.8 + 0.6) / 3 = 0.667</w:t>
      </w:r>
    </w:p>
    <w:p>
      <w:r>
        <w:t>2. Subjectivity:</w:t>
      </w:r>
    </w:p>
    <w:p>
      <w:r>
        <w:t xml:space="preserve">   Mengukur seberapa subjektif teks (0.0 = objektif, 1.0 = sangat subjektif)</w:t>
      </w:r>
    </w:p>
    <w:p>
      <w:r>
        <w:t xml:space="preserve">   Subjectivity = 0.75 (karena banyak kata opini seperti "love", "amazing")</w:t>
      </w:r>
    </w:p>
    <w:p>
      <w:r>
        <w:t>3. Positive word count:</w:t>
      </w:r>
    </w:p>
    <w:p>
      <w:r>
        <w:t xml:space="preserve">   Kata positif: "love", "amazing", "great"</w:t>
      </w:r>
    </w:p>
    <w:p>
      <w:r>
        <w:t xml:space="preserve">   pos_count = 3</w:t>
      </w:r>
    </w:p>
    <w:p>
      <w:r>
        <w:t>4. Positive ratio:</w:t>
      </w:r>
    </w:p>
    <w:p>
      <w:r>
        <w:t xml:space="preserve">   total_words = 9</w:t>
      </w:r>
    </w:p>
    <w:p>
      <w:r>
        <w:t xml:space="preserve">   pos_ratio = 3 / 9 = 0.333</w:t>
      </w:r>
    </w:p>
    <w:p>
      <w:r>
        <w:t>Fitur-fitur ini memberikan konteks emosional tambahan untuk klasifikasi sentimen.</w:t>
      </w:r>
    </w:p>
    <w:p>
      <w:pPr>
        <w:pStyle w:val="Heading3"/>
      </w:pPr>
      <w:r>
        <w:t>5.4.11 Perhitungan Manual PCA untuk Dimensionality Reduction</w:t>
      </w:r>
    </w:p>
    <w:p>
      <w:r>
        <w:t>PCA mengurangi dimensi fitur sambil mempertahankan variansi maksimal:</w:t>
      </w:r>
    </w:p>
    <w:p>
      <w:r>
        <w:t>Diketahui:</w:t>
      </w:r>
    </w:p>
    <w:p>
      <w:pPr>
        <w:pStyle w:val="ListBullet"/>
      </w:pPr>
      <w:r>
        <w:t>• Original features: 2000 dimensi</w:t>
      </w:r>
    </w:p>
    <w:p>
      <w:pPr>
        <w:pStyle w:val="ListBullet"/>
      </w:pPr>
      <w:r>
        <w:t>• Target dimensions: 500 (75% reduction)</w:t>
      </w:r>
    </w:p>
    <w:p>
      <w:pPr>
        <w:pStyle w:val="ListBullet"/>
      </w:pPr>
      <w:r>
        <w:t>• Sample data: 2 sampel dengan 3 fitur (contoh sederhana)</w:t>
      </w:r>
    </w:p>
    <w:p>
      <w:r>
        <w:t>Data matrix X (2×3):</w:t>
      </w:r>
    </w:p>
    <w:p>
      <w:r>
        <w:t>X = [[1, 2, 3],</w:t>
      </w:r>
    </w:p>
    <w:p>
      <w:r>
        <w:t xml:space="preserve">     [4, 5, 6]]</w:t>
      </w:r>
    </w:p>
    <w:p>
      <w:r>
        <w:t>1. Mean centering:</w:t>
      </w:r>
    </w:p>
    <w:p>
      <w:r>
        <w:t xml:space="preserve">   mean = [2.5, 3.5, 4.5]</w:t>
      </w:r>
    </w:p>
    <w:p>
      <w:r>
        <w:t xml:space="preserve">   X_centered = [[-1.5, -1.5, -1.5],</w:t>
      </w:r>
    </w:p>
    <w:p>
      <w:r>
        <w:t xml:space="preserve">                 [1.5, 1.5, 1.5]]</w:t>
      </w:r>
    </w:p>
    <w:p>
      <w:r>
        <w:t>2. Covariance matrix:</w:t>
      </w:r>
    </w:p>
    <w:p>
      <w:r>
        <w:t xml:space="preserve">   C = (1/(n-1)) × X_centered^T × X_centered</w:t>
      </w:r>
    </w:p>
    <w:p>
      <w:r>
        <w:t xml:space="preserve">   C = [[2.25, 2.25, 2.25],</w:t>
      </w:r>
    </w:p>
    <w:p>
      <w:r>
        <w:t xml:space="preserve">        [2.25, 2.25, 2.25],</w:t>
      </w:r>
    </w:p>
    <w:p>
      <w:r>
        <w:t xml:space="preserve">        [2.25, 2.25, 2.25]]</w:t>
      </w:r>
    </w:p>
    <w:p>
      <w:r>
        <w:t>3. Eigenvalue decomposition:</w:t>
      </w:r>
    </w:p>
    <w:p>
      <w:r>
        <w:t xml:space="preserve">   C × v = λ × v</w:t>
      </w:r>
    </w:p>
    <w:p>
      <w:r>
        <w:t xml:space="preserve">   Principal components adalah eigenvectors dengan eigenvalues terbesar.</w:t>
      </w:r>
    </w:p>
    <w:p>
      <w:r>
        <w:t>4. Projection:</w:t>
      </w:r>
    </w:p>
    <w:p>
      <w:r>
        <w:t xml:space="preserve">   X_reduced = X_centered × W</w:t>
      </w:r>
    </w:p>
    <w:p>
      <w:r>
        <w:t xml:space="preserve">   Dimana W adalah matrix eigenvectors untuk k komponen utama.</w:t>
      </w:r>
    </w:p>
    <w:p>
      <w:r>
        <w:t>PCA membantu mengurangi kompleksitas komputasi sambil mempertahankan informasi penting.</w:t>
      </w:r>
    </w:p>
    <w:p>
      <w:pPr>
        <w:pStyle w:val="Heading3"/>
      </w:pPr>
      <w:r>
        <w:t>5.4.12 Perhitungan Manual Softmax untuk Probabilitas Prediksi</w:t>
      </w:r>
    </w:p>
    <w:p>
      <w:r>
        <w:t>Softmax mengkonversi logits menjadi probabilitas:</w:t>
      </w:r>
    </w:p>
    <w:p>
      <w:r>
        <w:t>Diketahui logits dari model:</w:t>
      </w:r>
    </w:p>
    <w:p>
      <w:pPr>
        <w:pStyle w:val="ListBullet"/>
      </w:pPr>
      <w:r>
        <w:t>• Negative: 2.5</w:t>
      </w:r>
    </w:p>
    <w:p>
      <w:pPr>
        <w:pStyle w:val="ListBullet"/>
      </w:pPr>
      <w:r>
        <w:t>• Neutral: 1.8</w:t>
      </w:r>
    </w:p>
    <w:p>
      <w:pPr>
        <w:pStyle w:val="ListBullet"/>
      </w:pPr>
      <w:r>
        <w:t>• Positive: 3.2</w:t>
      </w:r>
    </w:p>
    <w:p>
      <w:r>
        <w:t>Perhitungan softmax:</w:t>
      </w:r>
    </w:p>
    <w:p>
      <w:r>
        <w:t>1. Eksponensial:</w:t>
      </w:r>
    </w:p>
    <w:p>
      <w:r>
        <w:t xml:space="preserve">   exp(2.5) = 12.182</w:t>
      </w:r>
    </w:p>
    <w:p>
      <w:r>
        <w:t xml:space="preserve">   exp(1.8) = 6.050</w:t>
      </w:r>
    </w:p>
    <w:p>
      <w:r>
        <w:t xml:space="preserve">   exp(3.2) = 24.533</w:t>
      </w:r>
    </w:p>
    <w:p>
      <w:r>
        <w:t>2. Sum eksponensial:</w:t>
      </w:r>
    </w:p>
    <w:p>
      <w:r>
        <w:t xml:space="preserve">   sum_exp = 12.182 + 6.050 + 24.533 = 42.765</w:t>
      </w:r>
    </w:p>
    <w:p>
      <w:r>
        <w:t>3. Probabilitas:</w:t>
      </w:r>
    </w:p>
    <w:p>
      <w:r>
        <w:t xml:space="preserve">   P(Negative) = 12.182 / 42.765 = 0.285 (28.5%)</w:t>
      </w:r>
    </w:p>
    <w:p>
      <w:r>
        <w:t xml:space="preserve">   P(Neutral) = 6.050 / 42.765 = 0.141 (14.1%)</w:t>
      </w:r>
    </w:p>
    <w:p>
      <w:r>
        <w:t xml:space="preserve">   P(Positive) = 24.533 / 42.765 = 0.574 (57.4%)</w:t>
      </w:r>
    </w:p>
    <w:p>
      <w:r>
        <w:t>4. Prediksi:</w:t>
      </w:r>
    </w:p>
    <w:p>
      <w:r>
        <w:t xml:space="preserve">   Predicted class = argmax([0.285, 0.141, 0.574]) = Positive (index 2)</w:t>
      </w:r>
    </w:p>
    <w:p>
      <w:r>
        <w:t>Softmax memastikan probabilitas berjumlah 1.0 dan dapat diinterpretasikan sebagai confidence score.</w:t>
      </w:r>
    </w:p>
    <w:p>
      <w:pPr>
        <w:pStyle w:val="Heading3"/>
      </w:pPr>
      <w:r>
        <w:t>5.4.13 Perhitungan Manual Cross-Entropy Loss</w:t>
      </w:r>
    </w:p>
    <w:p>
      <w:r>
        <w:t>Cross-entropy loss mengukur perbedaan antara prediksi dan label sebenarnya:</w:t>
      </w:r>
    </w:p>
    <w:p>
      <w:r>
        <w:t>Diketahui:</w:t>
      </w:r>
    </w:p>
    <w:p>
      <w:pPr>
        <w:pStyle w:val="ListBullet"/>
      </w:pPr>
      <w:r>
        <w:t>• True label: Positive (index 2)</w:t>
      </w:r>
    </w:p>
    <w:p>
      <w:pPr>
        <w:pStyle w:val="ListBullet"/>
      </w:pPr>
      <w:r>
        <w:t>• Predicted probabilities: [0.285, 0.141, 0.574]</w:t>
      </w:r>
    </w:p>
    <w:p>
      <w:r>
        <w:t>Perhitungan:</w:t>
      </w:r>
    </w:p>
    <w:p>
      <w:r>
        <w:t>1. One-hot encoding untuk true label:</w:t>
      </w:r>
    </w:p>
    <w:p>
      <w:r>
        <w:t xml:space="preserve">   y_true = [0, 0, 1] (Positive)</w:t>
      </w:r>
    </w:p>
    <w:p>
      <w:r>
        <w:t>2. Cross-entropy loss:</w:t>
      </w:r>
    </w:p>
    <w:p>
      <w:r>
        <w:t xml:space="preserve">   CE = -Σ(y_true[i] × log(y_pred[i]))</w:t>
      </w:r>
    </w:p>
    <w:p>
      <w:r>
        <w:t xml:space="preserve">   CE = -(0×log(0.285) + 0×log(0.141) + 1×log(0.574))</w:t>
      </w:r>
    </w:p>
    <w:p>
      <w:r>
        <w:t xml:space="preserve">   CE = -log(0.574)</w:t>
      </w:r>
    </w:p>
    <w:p>
      <w:r>
        <w:t xml:space="preserve">   CE = -(-0.556) = 0.556</w:t>
      </w:r>
    </w:p>
    <w:p>
      <w:r>
        <w:t>3. Untuk batch dengan 3 sampel:</w:t>
      </w:r>
    </w:p>
    <w:p>
      <w:r>
        <w:t xml:space="preserve">   Loss sampel 1: 0.556</w:t>
      </w:r>
    </w:p>
    <w:p>
      <w:r>
        <w:t xml:space="preserve">   Loss sampel 2: 0.823 (contoh)</w:t>
      </w:r>
    </w:p>
    <w:p>
      <w:r>
        <w:t xml:space="preserve">   Loss sampel 3: 0.412 (contoh)</w:t>
      </w:r>
    </w:p>
    <w:p>
      <w:r>
        <w:t xml:space="preserve">   Batch loss = (0.556 + 0.823 + 0.412) / 3 = 0.597</w:t>
      </w:r>
    </w:p>
    <w:p>
      <w:r>
        <w:t>Loss yang rendah menunjukkan prediksi yang dekat dengan label sebenarnya.</w:t>
      </w:r>
    </w:p>
    <w:p>
      <w:pPr>
        <w:pStyle w:val="Heading3"/>
      </w:pPr>
      <w:r>
        <w:t>5.4.14 Perhitungan Manual Macro F1 vs Weighted F1</w:t>
      </w:r>
    </w:p>
    <w:p>
      <w:r>
        <w:t>Perbedaan antara macro dan weighted F1 untuk class imbalance:</w:t>
      </w:r>
    </w:p>
    <w:p>
      <w:r>
        <w:t>Diketahui per-class F1:</w:t>
      </w:r>
    </w:p>
    <w:p>
      <w:pPr>
        <w:pStyle w:val="ListBullet"/>
      </w:pPr>
      <w:r>
        <w:t>• Non-rumor F1: 0.9772 (support: 1007)</w:t>
      </w:r>
    </w:p>
    <w:p>
      <w:pPr>
        <w:pStyle w:val="ListBullet"/>
      </w:pPr>
      <w:r>
        <w:t>• Rumor F1: 0.2333 (support: 30)</w:t>
      </w:r>
    </w:p>
    <w:p>
      <w:pPr>
        <w:pStyle w:val="ListBullet"/>
      </w:pPr>
      <w:r>
        <w:t>• Total support: 1037</w:t>
      </w:r>
    </w:p>
    <w:p>
      <w:r>
        <w:t>1. Macro F1 (average sederhana):</w:t>
      </w:r>
    </w:p>
    <w:p>
      <w:r>
        <w:t xml:space="preserve">   Macro F1 = (F1_non_rumor + F1_rumor) / 2</w:t>
      </w:r>
    </w:p>
    <w:p>
      <w:r>
        <w:t xml:space="preserve">   Macro F1 = (0.9772 + 0.2333) / 2</w:t>
      </w:r>
    </w:p>
    <w:p>
      <w:r>
        <w:t xml:space="preserve">   Macro F1 = 1.2105 / 2 = 0.6053 (60.53%)</w:t>
      </w:r>
    </w:p>
    <w:p>
      <w:r>
        <w:t>2. Weighted F1 (dibobot oleh support):</w:t>
      </w:r>
    </w:p>
    <w:p>
      <w:r>
        <w:t xml:space="preserve">   Weighted F1 = (F1_non_rumor × support_non_rumor + F1_rumor × support_rumor) / total_support</w:t>
      </w:r>
    </w:p>
    <w:p>
      <w:r>
        <w:t xml:space="preserve">   Weighted F1 = (0.9772 × 1007 + 0.2333 × 30) / 1037</w:t>
      </w:r>
    </w:p>
    <w:p>
      <w:r>
        <w:t xml:space="preserve">   Weighted F1 = (984.9404 + 6.999) / 1037</w:t>
      </w:r>
    </w:p>
    <w:p>
      <w:r>
        <w:t xml:space="preserve">   Weighted F1 = 991.9394 / 1037 = 0.9564 (95.64%)</w:t>
      </w:r>
    </w:p>
    <w:p>
      <w:r>
        <w:t>Perbedaan:</w:t>
      </w:r>
    </w:p>
    <w:p>
      <w:pPr>
        <w:pStyle w:val="ListBullet"/>
      </w:pPr>
      <w:r>
        <w:t>• Macro F1: Memberikan bobot sama pada semua kelas, lebih sensitif terhadap performa kelas minoritas.</w:t>
      </w:r>
    </w:p>
    <w:p>
      <w:pPr>
        <w:pStyle w:val="ListBullet"/>
      </w:pPr>
      <w:r>
        <w:t>• Weighted F1: Memberikan bobot lebih pada kelas mayoritas, lebih mencerminkan akurasi keseluruhan.</w:t>
      </w:r>
    </w:p>
    <w:p>
      <w:pPr>
        <w:pStyle w:val="ListBullet"/>
      </w:pPr>
      <w:r>
        <w:t>• Untuk class imbalance: Macro F1 lebih informatif karena tidak didominasi kelas mayoritas.</w:t>
      </w:r>
    </w:p>
    <w:p>
      <w:pPr>
        <w:pStyle w:val="Heading2"/>
      </w:pPr>
      <w:r>
        <w:t>5.12 Skrip-Skrip yang Digunakan dalam Penelitian</w:t>
      </w:r>
    </w:p>
    <w:p>
      <w:r>
        <w:t>Penelitian ini menggunakan beberapa skrip Python untuk menjalankan eksperimen, preprocessing data, dan analisis. Bagian ini menjelaskan setiap skrip utama beserta cara penggunaannya.</w:t>
      </w:r>
    </w:p>
    <w:p>
      <w:pPr>
        <w:pStyle w:val="Heading3"/>
      </w:pPr>
      <w:r>
        <w:t>5.12.1 Skrip TomBERT (run_tombert_only.py)</w:t>
      </w:r>
    </w:p>
    <w:p>
      <w:r>
        <w:t>Skrip utama untuk menjalankan eksperimen TomBERT dengan konfigurasi ultra-optimized. Skrip ini mengatur semua parameter training, hyperparameter, dan menjalankan training multimodal BERT.</w:t>
      </w:r>
    </w:p>
    <w:p>
      <w:pPr>
        <w:pStyle w:val="NoSpacing"/>
      </w:pPr>
      <w:r>
        <w:rPr>
          <w:rFonts w:ascii="Courier New" w:hAnsi="Courier New"/>
          <w:sz w:val="18"/>
        </w:rPr>
        <w:t># run_tombert_only.py</w:t>
        <w:br/>
        <w:t># Script untuk menjalankan TomBERT dengan konfigurasi ULTRA OPTIMIZED</w:t>
        <w:br/>
        <w:br/>
        <w:t>class UltraOptimizedTomBERTConfig:</w:t>
        <w:br/>
        <w:t xml:space="preserve">    """Konfigurasi ULTRA OPTIMIZED untuk TomBERT"""</w:t>
        <w:br/>
        <w:t xml:space="preserve">    </w:t>
        <w:br/>
        <w:t xml:space="preserve">    def __init__(self):</w:t>
        <w:br/>
        <w:t xml:space="preserve">        # Data paths</w:t>
        <w:br/>
        <w:t xml:space="preserve">        self.data_dir = './absa_data/twitter2015'</w:t>
        <w:br/>
        <w:t xml:space="preserve">        self.image_path = './absa_data/twitter2015_images'</w:t>
        <w:br/>
        <w:t xml:space="preserve">        self.output_dir = './output/tombert_ultra_optimized'</w:t>
        <w:br/>
        <w:t xml:space="preserve">        </w:t>
        <w:br/>
        <w:t xml:space="preserve">        # Model configuration</w:t>
        <w:br/>
        <w:t xml:space="preserve">        self.bert_model = 'bert-base-uncased'</w:t>
        <w:br/>
        <w:t xml:space="preserve">        self.max_seq_length = 128</w:t>
        <w:br/>
        <w:t xml:space="preserve">        self.max_entity_length = 32</w:t>
        <w:br/>
        <w:t xml:space="preserve">        </w:t>
        <w:br/>
        <w:t xml:space="preserve">        # Training hyperparameters</w:t>
        <w:br/>
        <w:t xml:space="preserve">        self.train_batch_size = 20</w:t>
        <w:br/>
        <w:t xml:space="preserve">        self.learning_rate = 3e-6</w:t>
        <w:br/>
        <w:t xml:space="preserve">        self.num_train_epochs = 150</w:t>
        <w:br/>
        <w:t xml:space="preserve">        self.warmup_proportion = 0.15</w:t>
        <w:br/>
        <w:t xml:space="preserve">        self.gradient_accumulation_steps = 6</w:t>
        <w:br/>
        <w:t xml:space="preserve">        </w:t>
        <w:br/>
        <w:t xml:space="preserve">        # Optimization settings</w:t>
        <w:br/>
        <w:t xml:space="preserve">        self.label_smoothing = 0.05</w:t>
        <w:br/>
        <w:t xml:space="preserve">        self.use_ema = True</w:t>
        <w:br/>
        <w:t xml:space="preserve">        self.use_focal_loss = True</w:t>
        <w:br/>
        <w:t xml:space="preserve">        self.focal_gamma = 1.0</w:t>
        <w:br/>
        <w:t xml:space="preserve">        self.use_cosine_schedule = True</w:t>
        <w:br/>
        <w:t xml:space="preserve">        </w:t>
        <w:br/>
        <w:t xml:space="preserve">        # Image encoder</w:t>
        <w:br/>
        <w:t xml:space="preserve">        self.use_clip = False  # Menggunakan ResNet-152</w:t>
        <w:br/>
        <w:t xml:space="preserve">        self.crop_size = 224</w:t>
        <w:br/>
        <w:t xml:space="preserve">        </w:t>
        <w:br/>
        <w:t xml:space="preserve">        # Target</w:t>
        <w:br/>
        <w:t xml:space="preserve">        self.target_accuracy = 0.80</w:t>
        <w:br/>
        <w:t xml:space="preserve">        self.max_training_hours = 72</w:t>
        <w:br/>
        <w:br/>
        <w:t>def main():</w:t>
        <w:br/>
        <w:t xml:space="preserve">    config = UltraOptimizedTomBERTConfig()</w:t>
        <w:br/>
        <w:t xml:space="preserve">    # Convert config to command line arguments</w:t>
        <w:br/>
        <w:t xml:space="preserve">    args = config.to_args_list()</w:t>
        <w:br/>
        <w:t xml:space="preserve">    # Run training</w:t>
        <w:br/>
        <w:t xml:space="preserve">    subprocess.run(['python', 'methods/tombert/run_multimodal_classifier.py'] + args)</w:t>
        <w:br/>
        <w:br/>
        <w:t>if __name__ == '__main__':</w:t>
        <w:br/>
        <w:t xml:space="preserve">    main()</w:t>
      </w:r>
    </w:p>
    <w:p>
      <w:r>
        <w:t>Cara penggunaan:</w:t>
      </w:r>
    </w:p>
    <w:p>
      <w:pPr>
        <w:pStyle w:val="NoSpacing"/>
      </w:pPr>
      <w:r>
        <w:t>```bash</w:t>
      </w:r>
    </w:p>
    <w:p>
      <w:pPr>
        <w:pStyle w:val="NoSpacing"/>
      </w:pPr>
      <w:r>
        <w:t># Jalankan dengan default config</w:t>
      </w:r>
    </w:p>
    <w:p>
      <w:pPr>
        <w:pStyle w:val="NoSpacing"/>
      </w:pPr>
      <w:r>
        <w:t>python run_program/run_tombert_only.py</w:t>
      </w:r>
    </w:p>
    <w:p>
      <w:pPr>
        <w:pStyle w:val="NoSpacing"/>
      </w:pPr>
    </w:p>
    <w:p>
      <w:pPr>
        <w:pStyle w:val="NoSpacing"/>
      </w:pPr>
      <w:r>
        <w:t># Atau dengan nohup untuk background execution</w:t>
      </w:r>
    </w:p>
    <w:p>
      <w:pPr>
        <w:pStyle w:val="NoSpacing"/>
      </w:pPr>
      <w:r>
        <w:t>nohup python run_program/run_tombert_only.py &gt; tombert.log 2&gt;&amp;1 &amp;</w:t>
      </w:r>
    </w:p>
    <w:p>
      <w:pPr>
        <w:pStyle w:val="NoSpacing"/>
      </w:pPr>
      <w:r>
        <w:t>```</w:t>
      </w:r>
    </w:p>
    <w:p>
      <w:pPr>
        <w:pStyle w:val="ListBullet"/>
      </w:pPr>
      <w:r>
        <w:t>Fitur utama:</w:t>
      </w:r>
    </w:p>
    <w:p>
      <w:pPr>
        <w:pStyle w:val="ListBullet"/>
      </w:pPr>
      <w:r>
        <w:t>• Konfigurasi ultra-optimized dengan target 80%+ accuracy</w:t>
      </w:r>
    </w:p>
    <w:p>
      <w:pPr>
        <w:pStyle w:val="ListBullet"/>
      </w:pPr>
      <w:r>
        <w:t>• Progress tracking yang detail untuk monitoring training</w:t>
      </w:r>
    </w:p>
    <w:p>
      <w:pPr>
        <w:pStyle w:val="ListBullet"/>
      </w:pPr>
      <w:r>
        <w:t>• Early stopping berdasarkan akurasi dev set</w:t>
      </w:r>
    </w:p>
    <w:p>
      <w:pPr>
        <w:pStyle w:val="ListBullet"/>
      </w:pPr>
      <w:r>
        <w:t>• Support untuk mixed precision training (FP16)</w:t>
      </w:r>
    </w:p>
    <w:p>
      <w:pPr>
        <w:pStyle w:val="ListBullet"/>
      </w:pPr>
      <w:r>
        <w:t>• EMA (Exponential Moving Average) untuk model stability</w:t>
      </w:r>
    </w:p>
    <w:p>
      <w:pPr>
        <w:pStyle w:val="Heading3"/>
      </w:pPr>
      <w:r>
        <w:t>5.12.2 Skrip TF-IDF + SVM (run_tfidf_svm_only.py)</w:t>
      </w:r>
    </w:p>
    <w:p>
      <w:r>
        <w:t>Skrip untuk menjalankan eksperimen TF-IDF + SVM dengan hyperparameter search yang ekstensif. Skrip ini menggunakan RandomizedSearchCV untuk mencari kombinasi hyperparameter optimal.</w:t>
      </w:r>
    </w:p>
    <w:p>
      <w:pPr>
        <w:pStyle w:val="NoSpacing"/>
      </w:pPr>
      <w:r>
        <w:rPr>
          <w:rFonts w:ascii="Courier New" w:hAnsi="Courier New"/>
          <w:sz w:val="18"/>
        </w:rPr>
        <w:t># run_tfidf_svm_only.py</w:t>
        <w:br/>
        <w:t># Ultra optimized script untuk menjalankan eksperimen TF-IDF + SVM</w:t>
        <w:br/>
        <w:br/>
        <w:t>import argparse</w:t>
        <w:br/>
        <w:t>from methods.tfidf_svm.classical_methods import UltraTFIDFSVMClassifier</w:t>
        <w:br/>
        <w:br/>
        <w:t>def main():</w:t>
        <w:br/>
        <w:t xml:space="preserve">    parser = argparse.ArgumentParser()</w:t>
        <w:br/>
        <w:t xml:space="preserve">    parser.add_argument('--target_accuracy', type=float, default=0.80)</w:t>
        <w:br/>
        <w:t xml:space="preserve">    parser.add_argument('--max_hours', type=int, default=72)</w:t>
        <w:br/>
        <w:t xml:space="preserve">    parser.add_argument('--skip_prompt', action='store_true')</w:t>
        <w:br/>
        <w:t xml:space="preserve">    args = parser.parse_args()</w:t>
        <w:br/>
        <w:t xml:space="preserve">    </w:t>
        <w:br/>
        <w:t xml:space="preserve">    # Create classifier dengan text-only mode</w:t>
        <w:br/>
        <w:t xml:space="preserve">    classifier = UltraTFIDFSVMClassifier(</w:t>
        <w:br/>
        <w:t xml:space="preserve">        use_images=False,  # Text-only mode</w:t>
        <w:br/>
        <w:t xml:space="preserve">        n_iter=50,         # Optimized: reduced from 200</w:t>
        <w:br/>
        <w:t xml:space="preserve">        cv_folds=5         # Optimized: reduced from 10</w:t>
        <w:br/>
        <w:t xml:space="preserve">    )</w:t>
        <w:br/>
        <w:t xml:space="preserve">    </w:t>
        <w:br/>
        <w:t xml:space="preserve">    # Load data</w:t>
        <w:br/>
        <w:t xml:space="preserve">    train_data, dev_data, test_data = classifier.load_absa_data()</w:t>
        <w:br/>
        <w:t xml:space="preserve">    </w:t>
        <w:br/>
        <w:t xml:space="preserve">    # Training dengan progress tracking</w:t>
        <w:br/>
        <w:t xml:space="preserve">    progress_tracker = ProgressTracker()</w:t>
        <w:br/>
        <w:t xml:space="preserve">    classifier.fit(</w:t>
        <w:br/>
        <w:t xml:space="preserve">        train_data['texts'], </w:t>
        <w:br/>
        <w:t xml:space="preserve">        train_data['labels'],</w:t>
        <w:br/>
        <w:t xml:space="preserve">        progress_callback=progress_tracker</w:t>
        <w:br/>
        <w:t xml:space="preserve">    )</w:t>
        <w:br/>
        <w:t xml:space="preserve">    </w:t>
        <w:br/>
        <w:t xml:space="preserve">    # Evaluation</w:t>
        <w:br/>
        <w:t xml:space="preserve">    dev_pred = classifier.predict(dev_data['texts'])</w:t>
        <w:br/>
        <w:t xml:space="preserve">    test_pred = classifier.predict(test_data['texts'])</w:t>
        <w:br/>
        <w:t xml:space="preserve">    </w:t>
        <w:br/>
        <w:t xml:space="preserve">    # Save results</w:t>
        <w:br/>
        <w:t xml:space="preserve">    save_results(classifier, dev_pred, test_pred, args.target_accuracy)</w:t>
        <w:br/>
        <w:br/>
        <w:t>if __name__ == '__main__':</w:t>
        <w:br/>
        <w:t xml:space="preserve">    main()</w:t>
      </w:r>
    </w:p>
    <w:p>
      <w:r>
        <w:t>Cara penggunaan:</w:t>
      </w:r>
    </w:p>
    <w:p>
      <w:pPr>
        <w:pStyle w:val="NoSpacing"/>
      </w:pPr>
      <w:r>
        <w:t>```bash</w:t>
      </w:r>
    </w:p>
    <w:p>
      <w:pPr>
        <w:pStyle w:val="NoSpacing"/>
      </w:pPr>
      <w:r>
        <w:t># Jalankan dengan default settings</w:t>
      </w:r>
    </w:p>
    <w:p>
      <w:pPr>
        <w:pStyle w:val="NoSpacing"/>
      </w:pPr>
      <w:r>
        <w:t>python run_program/run_tfidf_svm_only.py</w:t>
      </w:r>
    </w:p>
    <w:p>
      <w:pPr>
        <w:pStyle w:val="NoSpacing"/>
      </w:pPr>
    </w:p>
    <w:p>
      <w:pPr>
        <w:pStyle w:val="NoSpacing"/>
      </w:pPr>
      <w:r>
        <w:t># Dengan custom target accuracy dan max hours</w:t>
      </w:r>
    </w:p>
    <w:p>
      <w:pPr>
        <w:pStyle w:val="NoSpacing"/>
      </w:pPr>
      <w:r>
        <w:t>python run_program/run_tfidf_svm_only.py \</w:t>
      </w:r>
    </w:p>
    <w:p>
      <w:pPr>
        <w:pStyle w:val="NoSpacing"/>
      </w:pPr>
      <w:r>
        <w:t xml:space="preserve">  --target_accuracy 0.80 \</w:t>
      </w:r>
    </w:p>
    <w:p>
      <w:pPr>
        <w:pStyle w:val="NoSpacing"/>
      </w:pPr>
      <w:r>
        <w:t xml:space="preserve">  --max_hours 72 \</w:t>
      </w:r>
    </w:p>
    <w:p>
      <w:pPr>
        <w:pStyle w:val="NoSpacing"/>
      </w:pPr>
      <w:r>
        <w:t xml:space="preserve">  --skip_prompt</w:t>
      </w:r>
    </w:p>
    <w:p>
      <w:pPr>
        <w:pStyle w:val="NoSpacing"/>
      </w:pPr>
    </w:p>
    <w:p>
      <w:pPr>
        <w:pStyle w:val="NoSpacing"/>
      </w:pPr>
      <w:r>
        <w:t># Background execution dengan nohup</w:t>
      </w:r>
    </w:p>
    <w:p>
      <w:pPr>
        <w:pStyle w:val="NoSpacing"/>
      </w:pPr>
      <w:r>
        <w:t>nohup python run_program/run_tfidf_svm_only.py \</w:t>
      </w:r>
    </w:p>
    <w:p>
      <w:pPr>
        <w:pStyle w:val="NoSpacing"/>
      </w:pPr>
      <w:r>
        <w:t xml:space="preserve">  --target_accuracy 0.80 --max_hours 72 --skip_prompt \</w:t>
      </w:r>
    </w:p>
    <w:p>
      <w:pPr>
        <w:pStyle w:val="NoSpacing"/>
      </w:pPr>
      <w:r>
        <w:t xml:space="preserve">  &gt; log_tfidf_svm.txt 2&gt;&amp;1 &amp;</w:t>
      </w:r>
    </w:p>
    <w:p>
      <w:pPr>
        <w:pStyle w:val="NoSpacing"/>
      </w:pPr>
      <w:r>
        <w:t>```</w:t>
      </w:r>
    </w:p>
    <w:p>
      <w:pPr>
        <w:pStyle w:val="ListBullet"/>
      </w:pPr>
      <w:r>
        <w:t>Fitur utama:</w:t>
      </w:r>
    </w:p>
    <w:p>
      <w:pPr>
        <w:pStyle w:val="ListBullet"/>
      </w:pPr>
      <w:r>
        <w:t>• Text-only mode: Hanya menggunakan fitur tekstual (tanpa gambar)</w:t>
      </w:r>
    </w:p>
    <w:p>
      <w:pPr>
        <w:pStyle w:val="ListBullet"/>
      </w:pPr>
      <w:r>
        <w:t>• RandomizedSearchCV: Mencari hyperparameter optimal dengan 50 iterasi × 5 folds</w:t>
      </w:r>
    </w:p>
    <w:p>
      <w:pPr>
        <w:pStyle w:val="ListBullet"/>
      </w:pPr>
      <w:r>
        <w:t>• Progress tracking: Monitoring progress setiap tahap training</w:t>
      </w:r>
    </w:p>
    <w:p>
      <w:pPr>
        <w:pStyle w:val="ListBullet"/>
      </w:pPr>
      <w:r>
        <w:t>• Output terorganisir: Hasil disimpan di folder output dengan timestamp</w:t>
      </w:r>
    </w:p>
    <w:p>
      <w:pPr>
        <w:pStyle w:val="Heading3"/>
      </w:pPr>
      <w:r>
        <w:t>5.12.3 Skrip GNN Rumor Detection (run_gnn_only.py)</w:t>
      </w:r>
    </w:p>
    <w:p>
      <w:r>
        <w:t>Skrip untuk menjalankan eksperimen GNN untuk deteksi rumor dengan optimasi khusus untuk class imbalance. Skrip ini menggunakan SMOTE, focal loss, dan threshold tuning.</w:t>
      </w:r>
    </w:p>
    <w:p>
      <w:pPr>
        <w:pStyle w:val="NoSpacing"/>
      </w:pPr>
      <w:r>
        <w:rPr>
          <w:rFonts w:ascii="Courier New" w:hAnsi="Courier New"/>
          <w:sz w:val="18"/>
        </w:rPr>
        <w:t># run_gnn_only.py</w:t>
        <w:br/>
        <w:t># Script untuk menjalankan GNN Rumor Detection - OPTIMIZED VERSION</w:t>
        <w:br/>
        <w:br/>
        <w:t>import argparse</w:t>
        <w:br/>
        <w:t>from run_program.run_gnn_only import OptimizedGNNConfig, run_gnn_experiment</w:t>
        <w:br/>
        <w:br/>
        <w:t>def main():</w:t>
        <w:br/>
        <w:t xml:space="preserve">    parser = argparse.ArgumentParser()</w:t>
        <w:br/>
        <w:t xml:space="preserve">    parser.add_argument('--dataset', default='twitter2015_rumor',</w:t>
        <w:br/>
        <w:t xml:space="preserve">                       choices=['twitter2015_rumor', 'twitter2015', 'twitter2016', 'weibo'])</w:t>
        <w:br/>
        <w:t xml:space="preserve">    parser.add_argument('--batch_size', type=int, default=64)</w:t>
        <w:br/>
        <w:t xml:space="preserve">    parser.add_argument('--epochs', type=int, default=50)</w:t>
        <w:br/>
        <w:t xml:space="preserve">    parser.add_argument('--learning_rate', type=float, default=1.5e-3)</w:t>
        <w:br/>
        <w:t xml:space="preserve">    parser.add_argument('--hidden_dim', type=int, default=512)</w:t>
        <w:br/>
        <w:t xml:space="preserve">    parser.add_argument('--num_heads', type=int, default=8)</w:t>
        <w:br/>
        <w:t xml:space="preserve">    parser.add_argument('--dropout', type=float, default=0.2)</w:t>
        <w:br/>
        <w:t xml:space="preserve">    parser.add_argument('--no_amp', action='store_true')</w:t>
        <w:br/>
        <w:t xml:space="preserve">    </w:t>
        <w:br/>
        <w:t xml:space="preserve">    args = parser.parse_args()</w:t>
        <w:br/>
        <w:t xml:space="preserve">    </w:t>
        <w:br/>
        <w:t xml:space="preserve">    # Create configuration</w:t>
        <w:br/>
        <w:t xml:space="preserve">    config = OptimizedGNNConfig(dataset=args.dataset)</w:t>
        <w:br/>
        <w:t xml:space="preserve">    </w:t>
        <w:br/>
        <w:t xml:space="preserve">    # Update dengan command line arguments</w:t>
        <w:br/>
        <w:t xml:space="preserve">    config.batch_size = args.batch_size</w:t>
        <w:br/>
        <w:t xml:space="preserve">    config.epochs = args.epochs</w:t>
        <w:br/>
        <w:t xml:space="preserve">    config.learning_rate = args.learning_rate</w:t>
        <w:br/>
        <w:t xml:space="preserve">    config.hidden_dim = args.hidden_dim</w:t>
        <w:br/>
        <w:t xml:space="preserve">    config.num_heads = args.num_heads</w:t>
        <w:br/>
        <w:t xml:space="preserve">    config.dropout = args.dropout</w:t>
        <w:br/>
        <w:t xml:space="preserve">    config.use_amp = not args.no_amp</w:t>
        <w:br/>
        <w:t xml:space="preserve">    </w:t>
        <w:br/>
        <w:t xml:space="preserve">    # Run experiment</w:t>
        <w:br/>
        <w:t xml:space="preserve">    results = run_gnn_experiment(config)</w:t>
        <w:br/>
        <w:t xml:space="preserve">    </w:t>
        <w:br/>
        <w:t xml:space="preserve">    if results:</w:t>
        <w:br/>
        <w:t xml:space="preserve">        print("\nExperiment completed successfully!")</w:t>
        <w:br/>
        <w:t xml:space="preserve">        print(f"Test Accuracy: {results['test_accuracy']:.4f}")</w:t>
        <w:br/>
        <w:t xml:space="preserve">        print(f"Test F1 (Rumor): {results['test_f1_rumor']:.4f}")</w:t>
        <w:br/>
        <w:t xml:space="preserve">    else:</w:t>
        <w:br/>
        <w:t xml:space="preserve">        print("Experiment failed!")</w:t>
        <w:br/>
        <w:t xml:space="preserve">        sys.exit(1)</w:t>
        <w:br/>
        <w:br/>
        <w:t>if __name__ == '__main__':</w:t>
        <w:br/>
        <w:t xml:space="preserve">    main()</w:t>
      </w:r>
    </w:p>
    <w:p>
      <w:r>
        <w:t>Cara penggunaan:</w:t>
      </w:r>
    </w:p>
    <w:p>
      <w:pPr>
        <w:pStyle w:val="NoSpacing"/>
      </w:pPr>
      <w:r>
        <w:t>```bash</w:t>
      </w:r>
    </w:p>
    <w:p>
      <w:pPr>
        <w:pStyle w:val="NoSpacing"/>
      </w:pPr>
      <w:r>
        <w:t># Jalankan dengan default settings</w:t>
      </w:r>
    </w:p>
    <w:p>
      <w:pPr>
        <w:pStyle w:val="NoSpacing"/>
      </w:pPr>
      <w:r>
        <w:t>python run_program/run_gnn_only.py --dataset twitter2015_rumor</w:t>
      </w:r>
    </w:p>
    <w:p>
      <w:pPr>
        <w:pStyle w:val="NoSpacing"/>
      </w:pPr>
    </w:p>
    <w:p>
      <w:pPr>
        <w:pStyle w:val="NoSpacing"/>
      </w:pPr>
      <w:r>
        <w:t># Dengan custom parameters</w:t>
      </w:r>
    </w:p>
    <w:p>
      <w:pPr>
        <w:pStyle w:val="NoSpacing"/>
      </w:pPr>
      <w:r>
        <w:t>python run_program/run_gnn_only.py \</w:t>
      </w:r>
    </w:p>
    <w:p>
      <w:pPr>
        <w:pStyle w:val="NoSpacing"/>
      </w:pPr>
      <w:r>
        <w:t xml:space="preserve">  --dataset twitter2015_rumor \</w:t>
      </w:r>
    </w:p>
    <w:p>
      <w:pPr>
        <w:pStyle w:val="NoSpacing"/>
      </w:pPr>
      <w:r>
        <w:t xml:space="preserve">  --epochs 50 \</w:t>
      </w:r>
    </w:p>
    <w:p>
      <w:pPr>
        <w:pStyle w:val="NoSpacing"/>
      </w:pPr>
      <w:r>
        <w:t xml:space="preserve">  --learning_rate 1.5e-3 \</w:t>
      </w:r>
    </w:p>
    <w:p>
      <w:pPr>
        <w:pStyle w:val="NoSpacing"/>
      </w:pPr>
      <w:r>
        <w:t xml:space="preserve">  --hidden_dim 512</w:t>
      </w:r>
    </w:p>
    <w:p>
      <w:pPr>
        <w:pStyle w:val="NoSpacing"/>
      </w:pPr>
      <w:r>
        <w:t>```</w:t>
      </w:r>
    </w:p>
    <w:p>
      <w:pPr>
        <w:pStyle w:val="ListBullet"/>
      </w:pPr>
      <w:r>
        <w:t>Fitur utama:</w:t>
      </w:r>
    </w:p>
    <w:p>
      <w:pPr>
        <w:pStyle w:val="ListBullet"/>
      </w:pPr>
      <w:r>
        <w:t>• Optimasi untuk class imbalance: SMOTE, focal loss, class weights</w:t>
      </w:r>
    </w:p>
    <w:p>
      <w:pPr>
        <w:pStyle w:val="ListBullet"/>
      </w:pPr>
      <w:r>
        <w:t>• Threshold tuning: Mencari threshold optimal untuk memaksimalkan F1 rumor</w:t>
      </w:r>
    </w:p>
    <w:p>
      <w:pPr>
        <w:pStyle w:val="ListBullet"/>
      </w:pPr>
      <w:r>
        <w:t>• Early stopping: Berdasarkan F1 rumor atau macro F1</w:t>
      </w:r>
    </w:p>
    <w:p>
      <w:pPr>
        <w:pStyle w:val="ListBullet"/>
      </w:pPr>
      <w:r>
        <w:t>• Efficient training: Waktu training hanya ~30 detik</w:t>
      </w:r>
    </w:p>
    <w:p>
      <w:pPr>
        <w:pStyle w:val="Heading3"/>
      </w:pPr>
      <w:r>
        <w:t>5.12.4 Skrip Prepare Rumor Labels (prepare_rumor_labels.py)</w:t>
      </w:r>
    </w:p>
    <w:p>
      <w:r>
        <w:t>Skrip utility untuk membuat label rumor vs non-rumor secara heuristik dari dataset Twitter15. Skrip ini menggunakan keyword-based heuristics untuk labeling.</w:t>
      </w:r>
    </w:p>
    <w:p>
      <w:pPr>
        <w:pStyle w:val="NoSpacing"/>
      </w:pPr>
      <w:r>
        <w:rPr>
          <w:rFonts w:ascii="Courier New" w:hAnsi="Courier New"/>
          <w:sz w:val="18"/>
        </w:rPr>
        <w:t># prepare_rumor_labels.py</w:t>
        <w:br/>
        <w:t># Utility untuk membuat label rumor vs non-rumor secara heuristik</w:t>
        <w:br/>
        <w:br/>
        <w:t>import re</w:t>
        <w:br/>
        <w:t>from pathlib import Path</w:t>
        <w:br/>
        <w:br/>
        <w:t>DATA_DIR = Path("absa_data/twitter2015")</w:t>
        <w:br/>
        <w:t>OUTPUT_DIR = Path("output/rumor_labeled")</w:t>
        <w:br/>
        <w:br/>
        <w:t># Kata kunci rumor (case-insensitive regex)</w:t>
        <w:br/>
        <w:t>KEYWORDS = [</w:t>
        <w:br/>
        <w:t xml:space="preserve">    r"rumor", r"hoax", r"fake", r"unconfirmed", r"alleged", r"breaking",</w:t>
        <w:br/>
        <w:t xml:space="preserve">    r"explosion", r"attack", r"shoot", r"shot", r"killed", r"bomb",</w:t>
        <w:br/>
        <w:t>]</w:t>
        <w:br/>
        <w:br/>
        <w:t># Pola tanda tanya/seru beruntun</w:t>
        <w:br/>
        <w:t>STRONG_HINTS = [</w:t>
        <w:br/>
        <w:t xml:space="preserve">    r"\?{2,}",   # ??, ???</w:t>
        <w:br/>
        <w:t xml:space="preserve">    r"!{2,}",     # !!, !!!</w:t>
        <w:br/>
        <w:t>]</w:t>
        <w:br/>
        <w:br/>
        <w:t>def label_rumor(text: str) -&gt; int:</w:t>
        <w:br/>
        <w:t xml:space="preserve">    """Label teks sebagai rumor (1) atau non-rumor (0)"""</w:t>
        <w:br/>
        <w:t xml:space="preserve">    t = text.lower()</w:t>
        <w:br/>
        <w:t xml:space="preserve">    for pat in KEYWORDS + STRONG_HINTS:</w:t>
        <w:br/>
        <w:t xml:space="preserve">        if re.search(pat, t):</w:t>
        <w:br/>
        <w:t xml:space="preserve">            return 1</w:t>
        <w:br/>
        <w:t xml:space="preserve">    return 0</w:t>
        <w:br/>
        <w:br/>
        <w:t>def main():</w:t>
        <w:br/>
        <w:t xml:space="preserve">    splits = {</w:t>
        <w:br/>
        <w:t xml:space="preserve">        "train": DATA_DIR / "train.tsv",</w:t>
        <w:br/>
        <w:t xml:space="preserve">        "dev": DATA_DIR / "dev.tsv",</w:t>
        <w:br/>
        <w:t xml:space="preserve">        "test": DATA_DIR / "test.tsv",</w:t>
        <w:br/>
        <w:t xml:space="preserve">    }</w:t>
        <w:br/>
        <w:t xml:space="preserve">    </w:t>
        <w:br/>
        <w:t xml:space="preserve">    for split, path in splits.items():</w:t>
        <w:br/>
        <w:t xml:space="preserve">        rows = load_tsv(path)</w:t>
        <w:br/>
        <w:t xml:space="preserve">        for r in rows:</w:t>
        <w:br/>
        <w:t xml:space="preserve">            r["label_rumor"] = label_rumor(r["text"])</w:t>
        <w:br/>
        <w:t xml:space="preserve">        out_path = OUTPUT_DIR / f"twitter2015_{split}_rumor.tsv"</w:t>
        <w:br/>
        <w:t xml:space="preserve">        write_tsv(out_path, rows)</w:t>
        <w:br/>
        <w:t xml:space="preserve">        print(f"[OK] {split}: {len(rows)} baris -&gt; {out_path}")</w:t>
        <w:br/>
        <w:br/>
        <w:t>if __name__ == "__main__":</w:t>
        <w:br/>
        <w:t xml:space="preserve">    main()</w:t>
      </w:r>
    </w:p>
    <w:p>
      <w:r>
        <w:t>Cara penggunaan:</w:t>
      </w:r>
    </w:p>
    <w:p>
      <w:pPr>
        <w:pStyle w:val="NoSpacing"/>
      </w:pPr>
      <w:r>
        <w:t>```bash</w:t>
      </w:r>
    </w:p>
    <w:p>
      <w:pPr>
        <w:pStyle w:val="NoSpacing"/>
      </w:pPr>
      <w:r>
        <w:t># Jalankan untuk membuat label rumor</w:t>
      </w:r>
    </w:p>
    <w:p>
      <w:pPr>
        <w:pStyle w:val="NoSpacing"/>
      </w:pPr>
      <w:r>
        <w:t>python run_program/prepare_rumor_labels.py</w:t>
      </w:r>
    </w:p>
    <w:p>
      <w:pPr>
        <w:pStyle w:val="NoSpacing"/>
      </w:pPr>
      <w:r>
        <w:t>```</w:t>
      </w:r>
    </w:p>
    <w:p>
      <w:pPr>
        <w:pStyle w:val="ListBullet"/>
      </w:pPr>
      <w:r>
        <w:t>Output:</w:t>
      </w:r>
    </w:p>
    <w:p>
      <w:pPr>
        <w:pStyle w:val="ListBullet"/>
      </w:pPr>
      <w:r>
        <w:t>• output/rumor_labeled/twitter2015_train_rumor.tsv</w:t>
      </w:r>
    </w:p>
    <w:p>
      <w:pPr>
        <w:pStyle w:val="ListBullet"/>
      </w:pPr>
      <w:r>
        <w:t>• output/rumor_labeled/twitter2015_dev_rumor.tsv</w:t>
      </w:r>
    </w:p>
    <w:p>
      <w:pPr>
        <w:pStyle w:val="ListBullet"/>
      </w:pPr>
      <w:r>
        <w:t>• output/rumor_labeled/twitter2015_test_rumor.tsv</w:t>
      </w:r>
    </w:p>
    <w:p>
      <w:pPr>
        <w:pStyle w:val="ListBullet"/>
      </w:pPr>
      <w:r>
        <w:t>Heuristik labeling:</w:t>
      </w:r>
    </w:p>
    <w:p>
      <w:pPr>
        <w:pStyle w:val="ListBullet"/>
      </w:pPr>
      <w:r>
        <w:t>• Rumor (label=1): Jika mengandung kata kunci seperti "rumor", "hoax", "fake", "breaking", "explosion", "attack", atau pola "??", "!!!"</w:t>
      </w:r>
    </w:p>
    <w:p>
      <w:pPr>
        <w:pStyle w:val="ListBullet"/>
      </w:pPr>
      <w:r>
        <w:t>• Non-rumor (label=0): Semua teks lainnya</w:t>
      </w:r>
    </w:p>
    <w:p>
      <w:pPr>
        <w:pStyle w:val="Heading3"/>
      </w:pPr>
      <w:r>
        <w:t>5.12.5 Skrip XAI dan Comparison (run_xai_and_comparison.py)</w:t>
      </w:r>
    </w:p>
    <w:p>
      <w:r>
        <w:t>Skrip untuk menjalankan analisis XAI menggunakan GPT dan membuat perbandingan antar metode. Skrip ini dapat membaca file prediksi dan menghasilkan penjelasan menggunakan GPT-4o-mini.</w:t>
      </w:r>
    </w:p>
    <w:p>
      <w:pPr>
        <w:pStyle w:val="NoSpacing"/>
      </w:pPr>
      <w:r>
        <w:rPr>
          <w:rFonts w:ascii="Courier New" w:hAnsi="Courier New"/>
          <w:sz w:val="18"/>
        </w:rPr>
        <w:t># run_xai_and_comparison.py</w:t>
        <w:br/>
        <w:t># Script untuk menjalankan XAI analysis dan membuat perbandingan semua metode</w:t>
        <w:br/>
        <w:br/>
        <w:t>import argparse</w:t>
        <w:br/>
        <w:t>from methods.xai.gpt_explainer import generate_gpt_explanations</w:t>
        <w:br/>
        <w:br/>
        <w:t>def main():</w:t>
        <w:br/>
        <w:t xml:space="preserve">    parser = argparse.ArgumentParser()</w:t>
        <w:br/>
        <w:t xml:space="preserve">    parser.add_argument('--gpt_explain', action='store_true',</w:t>
        <w:br/>
        <w:t xml:space="preserve">                       help='Jalankan GPT-based XAI')</w:t>
        <w:br/>
        <w:t xml:space="preserve">    parser.add_argument('--input', type=str, default=None,</w:t>
        <w:br/>
        <w:t xml:space="preserve">                       help='Path ke file prediksi (.jsonl/.json)')</w:t>
        <w:br/>
        <w:t xml:space="preserve">    parser.add_argument('--output_dir', type=str, default='./output/xai_gpt',</w:t>
        <w:br/>
        <w:t xml:space="preserve">                       help='Output directory untuk hasil XAI')</w:t>
        <w:br/>
        <w:t xml:space="preserve">    parser.add_argument('--limit', type=int, default=None,</w:t>
        <w:br/>
        <w:t xml:space="preserve">                       help='Limit jumlah sampel untuk dijelaskan')</w:t>
        <w:br/>
        <w:t xml:space="preserve">    parser.add_argument('--model', type=str, default='gpt-4o-mini',</w:t>
        <w:br/>
        <w:t xml:space="preserve">                       help='Model GPT yang digunakan')</w:t>
        <w:br/>
        <w:t xml:space="preserve">    parser.add_argument('--temperature', type=float, default=0.2,</w:t>
        <w:br/>
        <w:t xml:space="preserve">                       help='Temperature untuk sampling')</w:t>
        <w:br/>
        <w:t xml:space="preserve">    parser.add_argument('--max_tokens', type=int, default=320,</w:t>
        <w:br/>
        <w:t xml:space="preserve">                       help='Max tokens untuk explanation')</w:t>
        <w:br/>
        <w:t xml:space="preserve">    </w:t>
        <w:br/>
        <w:t xml:space="preserve">    args = parser.parse_args()</w:t>
        <w:br/>
        <w:t xml:space="preserve">    </w:t>
        <w:br/>
        <w:t xml:space="preserve">    if args.gpt_explain:</w:t>
        <w:br/>
        <w:t xml:space="preserve">        # Auto-detect latest prediction file jika --input tidak diberikan</w:t>
        <w:br/>
        <w:t xml:space="preserve">        if args.input is None:</w:t>
        <w:br/>
        <w:t xml:space="preserve">            base_dir = Path('./output')</w:t>
        <w:br/>
        <w:t xml:space="preserve">            pred_file = _find_latest_prediction_file(base_dir)</w:t>
        <w:br/>
        <w:t xml:space="preserve">            if pred_file is None:</w:t>
        <w:br/>
        <w:t xml:space="preserve">                raise FileNotFoundError(</w:t>
        <w:br/>
        <w:t xml:space="preserve">                    "Tidak menemukan file prediksi di ./output. "</w:t>
        <w:br/>
        <w:t xml:space="preserve">                    "Beri --input path ke file prediksi."</w:t>
        <w:br/>
        <w:t xml:space="preserve">                )</w:t>
        <w:br/>
        <w:t xml:space="preserve">            args.input = str(pred_file)</w:t>
        <w:br/>
        <w:t xml:space="preserve">            logger.info(f"Auto-detected prediction file: {args.input}")</w:t>
        <w:br/>
        <w:t xml:space="preserve">        </w:t>
        <w:br/>
        <w:t xml:space="preserve">        # Load predictions</w:t>
        <w:br/>
        <w:t xml:space="preserve">        if args.input.endswith('.jsonl'):</w:t>
        <w:br/>
        <w:t xml:space="preserve">            samples = _read_jsonl(Path(args.input))</w:t>
        <w:br/>
        <w:t xml:space="preserve">        else:</w:t>
        <w:br/>
        <w:t xml:space="preserve">            samples = _read_json(Path(args.input))</w:t>
        <w:br/>
        <w:t xml:space="preserve">        </w:t>
        <w:br/>
        <w:t xml:space="preserve">        # Limit samples jika diperlukan</w:t>
        <w:br/>
        <w:t xml:space="preserve">        if args.limit:</w:t>
        <w:br/>
        <w:t xml:space="preserve">            samples = samples[:args.limit]</w:t>
        <w:br/>
        <w:t xml:space="preserve">        </w:t>
        <w:br/>
        <w:t xml:space="preserve">        # Generate explanations</w:t>
        <w:br/>
        <w:t xml:space="preserve">        explanations = generate_gpt_explanations(</w:t>
        <w:br/>
        <w:t xml:space="preserve">            samples,</w:t>
        <w:br/>
        <w:t xml:space="preserve">            model=args.model,</w:t>
        <w:br/>
        <w:t xml:space="preserve">            temperature=args.temperature,</w:t>
        <w:br/>
        <w:t xml:space="preserve">            max_tokens=args.max_tokens</w:t>
        <w:br/>
        <w:t xml:space="preserve">        )</w:t>
        <w:br/>
        <w:t xml:space="preserve">        </w:t>
        <w:br/>
        <w:t xml:space="preserve">        # Save results</w:t>
        <w:br/>
        <w:t xml:space="preserve">        output_path = Path(args.output_dir) / f"gpt_explanations_{datetime.now().strftime('%Y%m%d_%H%M%S')}.jsonl"</w:t>
        <w:br/>
        <w:t xml:space="preserve">        output_path.parent.mkdir(parents=True, exist_ok=True)</w:t>
        <w:br/>
        <w:t xml:space="preserve">        _write_jsonl(output_path, explanations)</w:t>
        <w:br/>
        <w:t xml:space="preserve">        </w:t>
        <w:br/>
        <w:t xml:space="preserve">        logger.info(f"Berhasil membuat {len(explanations)} penjelasan GPT -&gt; {output_path}")</w:t>
        <w:br/>
        <w:br/>
        <w:t>if __name__ == '__main__':</w:t>
        <w:br/>
        <w:t xml:space="preserve">    main()</w:t>
      </w:r>
    </w:p>
    <w:p>
      <w:r>
        <w:t>Cara penggunaan:</w:t>
      </w:r>
    </w:p>
    <w:p>
      <w:pPr>
        <w:pStyle w:val="NoSpacing"/>
      </w:pPr>
      <w:r>
        <w:t>```bash</w:t>
      </w:r>
    </w:p>
    <w:p>
      <w:pPr>
        <w:pStyle w:val="NoSpacing"/>
      </w:pPr>
      <w:r>
        <w:t># Set API key terlebih dahulu</w:t>
      </w:r>
    </w:p>
    <w:p>
      <w:pPr>
        <w:pStyle w:val="NoSpacing"/>
      </w:pPr>
      <w:r>
        <w:t>export OPENAI_API_KEY="your-api-key-here"</w:t>
      </w:r>
    </w:p>
    <w:p>
      <w:pPr>
        <w:pStyle w:val="NoSpacing"/>
      </w:pPr>
    </w:p>
    <w:p>
      <w:pPr>
        <w:pStyle w:val="NoSpacing"/>
      </w:pPr>
      <w:r>
        <w:t># Jalankan XAI dengan auto-detect file prediksi terbaru</w:t>
      </w:r>
    </w:p>
    <w:p>
      <w:pPr>
        <w:pStyle w:val="NoSpacing"/>
      </w:pPr>
      <w:r>
        <w:t>python run_program/run_xai_and_comparison.py \</w:t>
      </w:r>
    </w:p>
    <w:p>
      <w:pPr>
        <w:pStyle w:val="NoSpacing"/>
      </w:pPr>
      <w:r>
        <w:t xml:space="preserve">  --gpt_explain \</w:t>
      </w:r>
    </w:p>
    <w:p>
      <w:pPr>
        <w:pStyle w:val="NoSpacing"/>
      </w:pPr>
      <w:r>
        <w:t xml:space="preserve">  --output_dir ./output/xai_gpt \</w:t>
      </w:r>
    </w:p>
    <w:p>
      <w:pPr>
        <w:pStyle w:val="NoSpacing"/>
      </w:pPr>
      <w:r>
        <w:t xml:space="preserve">  --limit 50 \</w:t>
      </w:r>
    </w:p>
    <w:p>
      <w:pPr>
        <w:pStyle w:val="NoSpacing"/>
      </w:pPr>
      <w:r>
        <w:t xml:space="preserve">  --model gpt-4o-mini</w:t>
      </w:r>
    </w:p>
    <w:p>
      <w:pPr>
        <w:pStyle w:val="NoSpacing"/>
      </w:pPr>
    </w:p>
    <w:p>
      <w:pPr>
        <w:pStyle w:val="NoSpacing"/>
      </w:pPr>
      <w:r>
        <w:t># Atau dengan file spesifik</w:t>
      </w:r>
    </w:p>
    <w:p>
      <w:pPr>
        <w:pStyle w:val="NoSpacing"/>
      </w:pPr>
      <w:r>
        <w:t>python run_program/run_xai_and_comparison.py \</w:t>
      </w:r>
    </w:p>
    <w:p>
      <w:pPr>
        <w:pStyle w:val="NoSpacing"/>
      </w:pPr>
      <w:r>
        <w:t xml:space="preserve">  --gpt_explain \</w:t>
      </w:r>
    </w:p>
    <w:p>
      <w:pPr>
        <w:pStyle w:val="NoSpacing"/>
      </w:pPr>
      <w:r>
        <w:t xml:space="preserve">  --input ./output/tombert_ultra_optimized_*/predictions.jsonl \</w:t>
      </w:r>
    </w:p>
    <w:p>
      <w:pPr>
        <w:pStyle w:val="NoSpacing"/>
      </w:pPr>
      <w:r>
        <w:t xml:space="preserve">  --limit 50</w:t>
      </w:r>
    </w:p>
    <w:p>
      <w:pPr>
        <w:pStyle w:val="NoSpacing"/>
      </w:pPr>
      <w:r>
        <w:t>```</w:t>
      </w:r>
    </w:p>
    <w:p>
      <w:pPr>
        <w:pStyle w:val="ListBullet"/>
      </w:pPr>
      <w:r>
        <w:t>Fitur utama:</w:t>
      </w:r>
    </w:p>
    <w:p>
      <w:pPr>
        <w:pStyle w:val="ListBullet"/>
      </w:pPr>
      <w:r>
        <w:t>• Auto-detect: Otomatis mencari file prediksi terbaru di folder output</w:t>
      </w:r>
    </w:p>
    <w:p>
      <w:pPr>
        <w:pStyle w:val="ListBullet"/>
      </w:pPr>
      <w:r>
        <w:t>• Multimodal XAI: Menggunakan caption gambar (BLIP) dalam penjelasan</w:t>
      </w:r>
    </w:p>
    <w:p>
      <w:pPr>
        <w:pStyle w:val="ListBullet"/>
      </w:pPr>
      <w:r>
        <w:t>• Configurable: Dapat mengatur model, temperature, max_tokens</w:t>
      </w:r>
    </w:p>
    <w:p>
      <w:pPr>
        <w:pStyle w:val="ListBullet"/>
      </w:pPr>
      <w:r>
        <w:t>• Batch processing: Memproses multiple samples secara efisien</w:t>
      </w:r>
    </w:p>
    <w:p>
      <w:pPr>
        <w:pStyle w:val="Heading3"/>
      </w:pPr>
      <w:r>
        <w:t>5.12.6 Skrip BLIP Image Captioning (run_blip_caption_top50.py)</w:t>
      </w:r>
    </w:p>
    <w:p>
      <w:r>
        <w:t>Skrip untuk menghasilkan caption gambar menggunakan BLIP. Caption ini kemudian digunakan dalam penjelasan GPT untuk XAI multimodal.</w:t>
      </w:r>
    </w:p>
    <w:p>
      <w:pPr>
        <w:pStyle w:val="NoSpacing"/>
      </w:pPr>
      <w:r>
        <w:rPr>
          <w:rFonts w:ascii="Courier New" w:hAnsi="Courier New"/>
          <w:sz w:val="18"/>
        </w:rPr>
        <w:t># run_blip_caption_top50.py</w:t>
        <w:br/>
        <w:t># Generate BLIP captions untuk subset prediction records</w:t>
        <w:br/>
        <w:br/>
        <w:t>from transformers import BlipProcessor, BlipForConditionalGeneration</w:t>
        <w:br/>
        <w:t>from PIL import Image</w:t>
        <w:br/>
        <w:t>from tqdm import tqdm</w:t>
        <w:br/>
        <w:t>import json</w:t>
        <w:br/>
        <w:br/>
        <w:t xml:space="preserve">def caption_image(img_path: Path, processor: BlipProcessor, </w:t>
        <w:br/>
        <w:t xml:space="preserve">                  model: BlipForConditionalGeneration) -&gt; str | None:</w:t>
        <w:br/>
        <w:t xml:space="preserve">    """Generate caption untuk gambar menggunakan BLIP"""</w:t>
        <w:br/>
        <w:t xml:space="preserve">    try:</w:t>
        <w:br/>
        <w:t xml:space="preserve">        image = Image.open(img_path).convert("RGB")</w:t>
        <w:br/>
        <w:t xml:space="preserve">    except Exception:</w:t>
        <w:br/>
        <w:t xml:space="preserve">        return None</w:t>
        <w:br/>
        <w:t xml:space="preserve">    inputs = processor(images=image, return_tensors="pt")</w:t>
        <w:br/>
        <w:t xml:space="preserve">    out = model.generate(**inputs, max_length=30)</w:t>
        <w:br/>
        <w:t xml:space="preserve">    return processor.decode(out[0], skip_special_tokens=True)</w:t>
        <w:br/>
        <w:br/>
        <w:t>def main():</w:t>
        <w:br/>
        <w:t xml:space="preserve">    # Load BLIP model</w:t>
        <w:br/>
        <w:t xml:space="preserve">    processor = BlipProcessor.from_pretrained(</w:t>
        <w:br/>
        <w:t xml:space="preserve">        "Salesforce/blip-image-captioning-base", </w:t>
        <w:br/>
        <w:t xml:space="preserve">        use_fast=False</w:t>
        <w:br/>
        <w:t xml:space="preserve">    )</w:t>
        <w:br/>
        <w:t xml:space="preserve">    model = BlipForConditionalGeneration.from_pretrained(</w:t>
        <w:br/>
        <w:t xml:space="preserve">        "Salesforce/blip-image-captioning-base", </w:t>
        <w:br/>
        <w:t xml:space="preserve">        use_safetensors=True</w:t>
        <w:br/>
        <w:t xml:space="preserve">    )</w:t>
        <w:br/>
        <w:t xml:space="preserve">    </w:t>
        <w:br/>
        <w:t xml:space="preserve">    # Process images dan generate captions</w:t>
        <w:br/>
        <w:t xml:space="preserve">    with PRED_PATH.open() as f_in, OUT_PATH.open("w", encoding="utf-8") as f_out:</w:t>
        <w:br/>
        <w:t xml:space="preserve">        for line in tqdm(islice(f_in, 50), total=50, desc="BLIP captioning"):</w:t>
        <w:br/>
        <w:t xml:space="preserve">            rec = json.loads(line)</w:t>
        <w:br/>
        <w:t xml:space="preserve">            img_id = str(rec.get("image_id", "")).strip()</w:t>
        <w:br/>
        <w:t xml:space="preserve">            cap = None</w:t>
        <w:br/>
        <w:t xml:space="preserve">            </w:t>
        <w:br/>
        <w:t xml:space="preserve">            if img_id:</w:t>
        <w:br/>
        <w:t xml:space="preserve">                img_file = IMAGES_DIR / img_id</w:t>
        <w:br/>
        <w:t xml:space="preserve">                if img_file.exists():</w:t>
        <w:br/>
        <w:t xml:space="preserve">                    cap = caption_image(img_file, processor, model)</w:t>
        <w:br/>
        <w:t xml:space="preserve">            </w:t>
        <w:br/>
        <w:t xml:space="preserve">            rec["image_caption"] = cap or f"(caption tidak tersedia, image_id={img_id})"</w:t>
        <w:br/>
        <w:t xml:space="preserve">            f_out.write(json.dumps(rec, ensure_ascii=False) + "\n")</w:t>
        <w:br/>
        <w:t xml:space="preserve">    </w:t>
        <w:br/>
        <w:t xml:space="preserve">    print(f"Wrote {OUT_PATH}")</w:t>
        <w:br/>
        <w:br/>
        <w:t>if __name__ == "__main__":</w:t>
        <w:br/>
        <w:t xml:space="preserve">    main()</w:t>
      </w:r>
    </w:p>
    <w:p>
      <w:r>
        <w:t>Cara penggunaan:</w:t>
      </w:r>
    </w:p>
    <w:p>
      <w:pPr>
        <w:pStyle w:val="NoSpacing"/>
      </w:pPr>
      <w:r>
        <w:t>```bash</w:t>
      </w:r>
    </w:p>
    <w:p>
      <w:pPr>
        <w:pStyle w:val="NoSpacing"/>
      </w:pPr>
      <w:r>
        <w:t># Generate captions untuk 50 gambar pertama</w:t>
      </w:r>
    </w:p>
    <w:p>
      <w:pPr>
        <w:pStyle w:val="NoSpacing"/>
      </w:pPr>
      <w:r>
        <w:t>python run_program/run_blip_caption_top50.py</w:t>
      </w:r>
    </w:p>
    <w:p>
      <w:pPr>
        <w:pStyle w:val="NoSpacing"/>
      </w:pPr>
      <w:r>
        <w:t>```</w:t>
      </w:r>
    </w:p>
    <w:p>
      <w:pPr>
        <w:pStyle w:val="ListBullet"/>
      </w:pPr>
      <w:r>
        <w:t>Output:</w:t>
      </w:r>
    </w:p>
    <w:p>
      <w:pPr>
        <w:pStyle w:val="ListBullet"/>
      </w:pPr>
      <w:r>
        <w:t>• output/xai_gpt/predictions_with_captions_blip_top50.jsonl</w:t>
      </w:r>
    </w:p>
    <w:p>
      <w:pPr>
        <w:pStyle w:val="ListBullet"/>
      </w:pPr>
      <w:r>
        <w:t>Fitur utama:</w:t>
      </w:r>
    </w:p>
    <w:p>
      <w:pPr>
        <w:pStyle w:val="ListBullet"/>
      </w:pPr>
      <w:r>
        <w:t>• Pre-trained BLIP: Menggunakan Salesforce/blip-image-captioning-base</w:t>
      </w:r>
    </w:p>
    <w:p>
      <w:pPr>
        <w:pStyle w:val="ListBullet"/>
      </w:pPr>
      <w:r>
        <w:t>• Progress bar: Menampilkan progress dengan tqdm</w:t>
      </w:r>
    </w:p>
    <w:p>
      <w:pPr>
        <w:pStyle w:val="ListBullet"/>
      </w:pPr>
      <w:r>
        <w:t>• Error handling: Menangani gambar yang tidak ditemukan dengan graceful fallback</w:t>
      </w:r>
    </w:p>
    <w:p>
      <w:pPr>
        <w:pStyle w:val="Heading3"/>
      </w:pPr>
      <w:r>
        <w:t>5.12.7 Workflow Eksperimen Lengkap</w:t>
      </w:r>
    </w:p>
    <w:p>
      <w:r>
        <w:t>Berikut adalah workflow lengkap untuk menjalankan semua eksperimen dari awal hingga akhir:</w:t>
      </w:r>
    </w:p>
    <w:p>
      <w:pPr>
        <w:pStyle w:val="ListNumber"/>
      </w:pPr>
      <w:r>
        <w:t>1. Prepare Rumor Labels:</w:t>
      </w:r>
      <w:r>
        <w:t>\n   python run_program/prepare_rumor_labels.py</w:t>
      </w:r>
      <w:r>
        <w:t>\n   # Output: output/rumor_labeled/*.tsv</w:t>
      </w:r>
    </w:p>
    <w:p>
      <w:pPr>
        <w:pStyle w:val="ListNumber"/>
      </w:pPr>
      <w:r>
        <w:t>2. Run TomBERT:</w:t>
      </w:r>
      <w:r>
        <w:t>\n   nohup python run_program/run_tombert_only.py &gt; tombert.log 2&gt;&amp;1 &amp;</w:t>
      </w:r>
      <w:r>
        <w:t>\n   # Output: output/tombert_ultra_optimized_*/</w:t>
      </w:r>
    </w:p>
    <w:p>
      <w:pPr>
        <w:pStyle w:val="ListNumber"/>
      </w:pPr>
      <w:r>
        <w:t>3. Run TF-IDF + SVM:</w:t>
      </w:r>
      <w:r>
        <w:t>\n   nohup python run_program/run_tfidf_svm_only.py \\</w:t>
      </w:r>
      <w:r>
        <w:t>\n     --target_accuracy 0.80 --max_hours 72 --skip_prompt \\</w:t>
      </w:r>
      <w:r>
        <w:t>\n     &gt; log_tfidf_svm.txt 2&gt;&amp;1 &amp;</w:t>
      </w:r>
      <w:r>
        <w:t>\n   # Output: output/tfidf_svm_ultra_optimized_*/</w:t>
      </w:r>
    </w:p>
    <w:p>
      <w:pPr>
        <w:pStyle w:val="ListNumber"/>
      </w:pPr>
      <w:r>
        <w:t>4. Run GNN Rumor Detection:</w:t>
      </w:r>
      <w:r>
        <w:t>\n   python run_program/run_gnn_only.py --dataset twitter2015_rumor</w:t>
      </w:r>
      <w:r>
        <w:t>\n   # Output: output/gnn_optimized_twitter2015_rumor/</w:t>
      </w:r>
    </w:p>
    <w:p>
      <w:pPr>
        <w:pStyle w:val="ListNumber"/>
      </w:pPr>
      <w:r>
        <w:t>5. Generate BLIP Captions:</w:t>
      </w:r>
      <w:r>
        <w:t>\n   python run_program/run_blip_caption_top50.py</w:t>
      </w:r>
      <w:r>
        <w:t>\n   # Output: output/xai_gpt/predictions_with_captions_blip_top50.jsonl</w:t>
      </w:r>
    </w:p>
    <w:p>
      <w:pPr>
        <w:pStyle w:val="ListNumber"/>
      </w:pPr>
      <w:r>
        <w:t>6. Run XAI GPT:</w:t>
      </w:r>
      <w:r>
        <w:t>\n   export OPENAI_API_KEY="your-key"</w:t>
      </w:r>
      <w:r>
        <w:t>\n   python run_program/run_xai_and_comparison.py \\</w:t>
      </w:r>
      <w:r>
        <w:t>\n     --gpt_explain --limit 50</w:t>
      </w:r>
      <w:r>
        <w:t>\n   # Output: output/xai_gpt/gpt_explanations_*.jsonl</w:t>
      </w:r>
    </w:p>
    <w:p>
      <w:r>
        <w:t>Semua skrip dirancang untuk dapat dijalankan secara independen atau dalam pipeline, dengan output yang terorganisir di folder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